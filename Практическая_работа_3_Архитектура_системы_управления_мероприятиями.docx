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73FFB" w14:textId="77777777" w:rsidR="00BB02E9" w:rsidRPr="00BB02E9" w:rsidRDefault="00BB02E9" w:rsidP="00BB02E9">
      <w:pPr>
        <w:jc w:val="center"/>
        <w:rPr>
          <w:b/>
          <w:sz w:val="32"/>
          <w:lang w:val="ru-RU"/>
        </w:rPr>
      </w:pPr>
      <w:r w:rsidRPr="00BB02E9">
        <w:rPr>
          <w:b/>
          <w:sz w:val="32"/>
          <w:lang w:val="ru-RU"/>
        </w:rPr>
        <w:t>ПРАКТИЧЕСКАЯ РАБОТА № 3</w:t>
      </w:r>
    </w:p>
    <w:p w14:paraId="3B1E5A3F" w14:textId="77777777" w:rsidR="00BB02E9" w:rsidRPr="00BB02E9" w:rsidRDefault="00BB02E9" w:rsidP="00BB02E9">
      <w:pPr>
        <w:jc w:val="center"/>
        <w:rPr>
          <w:b/>
          <w:sz w:val="32"/>
          <w:lang w:val="ru-RU"/>
        </w:rPr>
      </w:pPr>
      <w:r w:rsidRPr="00BB02E9">
        <w:rPr>
          <w:b/>
          <w:sz w:val="32"/>
          <w:lang w:val="ru-RU"/>
        </w:rPr>
        <w:t>Тема: «Приёмы надёжного программирования»</w:t>
      </w:r>
    </w:p>
    <w:p w14:paraId="07524187" w14:textId="421F18C8" w:rsidR="00BB02E9" w:rsidRPr="00BB02E9" w:rsidRDefault="00000000" w:rsidP="00BB02E9">
      <w:pPr>
        <w:jc w:val="center"/>
        <w:rPr>
          <w:lang w:val="ru-RU"/>
        </w:rPr>
      </w:pPr>
      <w:r w:rsidRPr="00BB02E9">
        <w:rPr>
          <w:sz w:val="24"/>
          <w:szCs w:val="24"/>
          <w:lang w:val="ru-RU"/>
        </w:rPr>
        <w:t>Цель работы</w:t>
      </w:r>
      <w:proofErr w:type="gramStart"/>
      <w:r w:rsidR="00BB02E9" w:rsidRPr="00BB02E9">
        <w:rPr>
          <w:sz w:val="24"/>
          <w:szCs w:val="24"/>
          <w:lang w:val="ru-RU"/>
        </w:rPr>
        <w:t xml:space="preserve">: </w:t>
      </w:r>
      <w:r w:rsidR="00BB02E9" w:rsidRPr="00BB02E9">
        <w:rPr>
          <w:sz w:val="24"/>
          <w:szCs w:val="24"/>
          <w:lang w:val="ru-RU"/>
        </w:rPr>
        <w:t>Изучить</w:t>
      </w:r>
      <w:proofErr w:type="gramEnd"/>
      <w:r w:rsidR="00BB02E9" w:rsidRPr="00BB02E9">
        <w:rPr>
          <w:sz w:val="24"/>
          <w:szCs w:val="24"/>
          <w:lang w:val="ru-RU"/>
        </w:rPr>
        <w:t xml:space="preserve"> и применить приёмы надёжного программирования: валидацию модели данных, обработку исключений, логирование</w:t>
      </w:r>
      <w:r w:rsidR="00BB02E9" w:rsidRPr="00BB02E9">
        <w:rPr>
          <w:sz w:val="22"/>
          <w:lang w:val="ru-RU"/>
        </w:rPr>
        <w:t xml:space="preserve"> и выбор мер повышения надёжности программного модуля</w:t>
      </w:r>
      <w:r w:rsidR="00BB02E9">
        <w:rPr>
          <w:sz w:val="22"/>
          <w:lang w:val="ru-RU"/>
        </w:rPr>
        <w:t>.</w:t>
      </w:r>
    </w:p>
    <w:p w14:paraId="07214166" w14:textId="77777777" w:rsidR="00BB02E9" w:rsidRDefault="00BB02E9">
      <w:pPr>
        <w:spacing w:line="276" w:lineRule="auto"/>
        <w:ind w:firstLine="0"/>
        <w:rPr>
          <w:sz w:val="22"/>
          <w:lang w:val="ru-RU"/>
        </w:rPr>
      </w:pPr>
      <w:r>
        <w:rPr>
          <w:sz w:val="22"/>
          <w:lang w:val="ru-RU"/>
        </w:rPr>
        <w:br w:type="page"/>
      </w:r>
    </w:p>
    <w:p w14:paraId="5D9E9999" w14:textId="77777777" w:rsidR="003E4126" w:rsidRPr="00BB02E9" w:rsidRDefault="003E4126" w:rsidP="00780D2E">
      <w:pPr>
        <w:rPr>
          <w:sz w:val="22"/>
          <w:lang w:val="ru-RU"/>
        </w:rPr>
      </w:pPr>
    </w:p>
    <w:p w14:paraId="797A4B86" w14:textId="5D2C11F2" w:rsidR="00BB02E9" w:rsidRPr="00BB02E9" w:rsidRDefault="00BB02E9" w:rsidP="00BB02E9">
      <w:pPr>
        <w:rPr>
          <w:lang w:val="ru-RU"/>
        </w:rPr>
      </w:pPr>
      <w:r w:rsidRPr="00BB02E9">
        <w:rPr>
          <w:lang w:val="ru-RU"/>
        </w:rPr>
        <w:t>1. Модель данных с валидацией</w:t>
      </w:r>
    </w:p>
    <w:p w14:paraId="63B045B8" w14:textId="77777777" w:rsidR="00BB02E9" w:rsidRDefault="00BB02E9" w:rsidP="00BB02E9">
      <w:r w:rsidRPr="00BB02E9">
        <w:rPr>
          <w:lang w:val="ru-RU"/>
        </w:rPr>
        <w:t xml:space="preserve">В качестве ключевой сущности выбрана сущность </w:t>
      </w:r>
      <w:r>
        <w:t>Event</w:t>
      </w:r>
      <w:r w:rsidRPr="00BB02E9">
        <w:rPr>
          <w:lang w:val="ru-RU"/>
        </w:rPr>
        <w:t xml:space="preserve"> (мероприятие) из системы управления мероприятиями образовательной организации. </w:t>
      </w:r>
      <w:proofErr w:type="spellStart"/>
      <w:r>
        <w:t>Класс</w:t>
      </w:r>
      <w:proofErr w:type="spellEnd"/>
      <w:r>
        <w:t xml:space="preserve"> </w:t>
      </w:r>
      <w:proofErr w:type="spellStart"/>
      <w:r>
        <w:t>хранит</w:t>
      </w:r>
      <w:proofErr w:type="spellEnd"/>
      <w:r>
        <w:t xml:space="preserve"> </w:t>
      </w:r>
      <w:proofErr w:type="spellStart"/>
      <w:r>
        <w:t>идентификатор</w:t>
      </w:r>
      <w:proofErr w:type="spellEnd"/>
      <w:r>
        <w:t xml:space="preserve">, </w:t>
      </w:r>
      <w:proofErr w:type="spellStart"/>
      <w:r>
        <w:t>название</w:t>
      </w:r>
      <w:proofErr w:type="spellEnd"/>
      <w:r>
        <w:t xml:space="preserve">, </w:t>
      </w:r>
      <w:proofErr w:type="spellStart"/>
      <w:r>
        <w:t>дату</w:t>
      </w:r>
      <w:proofErr w:type="spellEnd"/>
      <w:r>
        <w:t xml:space="preserve"> и </w:t>
      </w:r>
      <w:proofErr w:type="spellStart"/>
      <w:r>
        <w:t>статус</w:t>
      </w:r>
      <w:proofErr w:type="spellEnd"/>
      <w:r>
        <w:t xml:space="preserve"> </w:t>
      </w:r>
      <w:proofErr w:type="spellStart"/>
      <w:r>
        <w:t>мероприятия</w:t>
      </w:r>
      <w:proofErr w:type="spellEnd"/>
      <w:r>
        <w:t>.</w:t>
      </w:r>
    </w:p>
    <w:p w14:paraId="2EC410B2" w14:textId="77777777" w:rsidR="00BB02E9" w:rsidRDefault="00BB02E9" w:rsidP="00BB02E9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using System;</w:t>
      </w:r>
      <w:r>
        <w:rPr>
          <w:rFonts w:ascii="Consolas" w:hAnsi="Consolas"/>
          <w:sz w:val="18"/>
        </w:rPr>
        <w:br/>
        <w:t xml:space="preserve">using </w:t>
      </w:r>
      <w:proofErr w:type="spellStart"/>
      <w:proofErr w:type="gramStart"/>
      <w:r>
        <w:rPr>
          <w:rFonts w:ascii="Consolas" w:hAnsi="Consolas"/>
          <w:sz w:val="18"/>
        </w:rPr>
        <w:t>System.ComponentModel.DataAnnotations</w:t>
      </w:r>
      <w:proofErr w:type="spellEnd"/>
      <w:proofErr w:type="gram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namespace Practice_3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public </w:t>
      </w:r>
      <w:proofErr w:type="spellStart"/>
      <w:r>
        <w:rPr>
          <w:rFonts w:ascii="Consolas" w:hAnsi="Consolas"/>
          <w:sz w:val="18"/>
        </w:rPr>
        <w:t>enum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EventStatus</w:t>
      </w:r>
      <w:proofErr w:type="spellEnd"/>
      <w:r>
        <w:rPr>
          <w:rFonts w:ascii="Consolas" w:hAnsi="Consolas"/>
          <w:sz w:val="18"/>
        </w:rPr>
        <w:br/>
        <w:t xml:space="preserve"> </w:t>
      </w:r>
      <w:proofErr w:type="gramStart"/>
      <w:r>
        <w:rPr>
          <w:rFonts w:ascii="Consolas" w:hAnsi="Consolas"/>
          <w:sz w:val="18"/>
        </w:rPr>
        <w:t xml:space="preserve">   {</w:t>
      </w:r>
      <w:proofErr w:type="gramEnd"/>
      <w:r>
        <w:rPr>
          <w:rFonts w:ascii="Consolas" w:hAnsi="Consolas"/>
          <w:sz w:val="18"/>
        </w:rPr>
        <w:br/>
        <w:t xml:space="preserve">        Draft,</w:t>
      </w:r>
      <w:r>
        <w:rPr>
          <w:rFonts w:ascii="Consolas" w:hAnsi="Consolas"/>
          <w:sz w:val="18"/>
        </w:rPr>
        <w:br/>
        <w:t xml:space="preserve">        Published,</w:t>
      </w:r>
      <w:r>
        <w:rPr>
          <w:rFonts w:ascii="Consolas" w:hAnsi="Consolas"/>
          <w:sz w:val="18"/>
        </w:rPr>
        <w:br/>
        <w:t xml:space="preserve">        Completed</w:t>
      </w:r>
      <w:r>
        <w:rPr>
          <w:rFonts w:ascii="Consolas" w:hAnsi="Consolas"/>
          <w:sz w:val="18"/>
        </w:rPr>
        <w:br/>
        <w:t xml:space="preserve">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internal class Event</w:t>
      </w:r>
      <w:r>
        <w:rPr>
          <w:rFonts w:ascii="Consolas" w:hAnsi="Consolas"/>
          <w:sz w:val="18"/>
        </w:rPr>
        <w:br/>
        <w:t xml:space="preserve"> </w:t>
      </w:r>
      <w:proofErr w:type="gramStart"/>
      <w:r>
        <w:rPr>
          <w:rFonts w:ascii="Consolas" w:hAnsi="Consolas"/>
          <w:sz w:val="18"/>
        </w:rPr>
        <w:t xml:space="preserve">   {</w:t>
      </w:r>
      <w:proofErr w:type="gramEnd"/>
      <w:r>
        <w:rPr>
          <w:rFonts w:ascii="Consolas" w:hAnsi="Consolas"/>
          <w:sz w:val="18"/>
        </w:rPr>
        <w:br/>
        <w:t xml:space="preserve">     </w:t>
      </w:r>
      <w:proofErr w:type="gramStart"/>
      <w:r>
        <w:rPr>
          <w:rFonts w:ascii="Consolas" w:hAnsi="Consolas"/>
          <w:sz w:val="18"/>
        </w:rPr>
        <w:t xml:space="preserve">   [Range(</w:t>
      </w:r>
      <w:proofErr w:type="gramEnd"/>
      <w:r>
        <w:rPr>
          <w:rFonts w:ascii="Consolas" w:hAnsi="Consolas"/>
          <w:sz w:val="18"/>
        </w:rPr>
        <w:t xml:space="preserve">1, </w:t>
      </w:r>
      <w:proofErr w:type="spellStart"/>
      <w:proofErr w:type="gramStart"/>
      <w:r>
        <w:rPr>
          <w:rFonts w:ascii="Consolas" w:hAnsi="Consolas"/>
          <w:sz w:val="18"/>
        </w:rPr>
        <w:t>int.MaxValue</w:t>
      </w:r>
      <w:proofErr w:type="spellEnd"/>
      <w:proofErr w:type="gramEnd"/>
      <w:r>
        <w:rPr>
          <w:rFonts w:ascii="Consolas" w:hAnsi="Consolas"/>
          <w:sz w:val="18"/>
        </w:rPr>
        <w:t>)]</w:t>
      </w:r>
      <w:r>
        <w:rPr>
          <w:rFonts w:ascii="Consolas" w:hAnsi="Consolas"/>
          <w:sz w:val="18"/>
        </w:rPr>
        <w:br/>
        <w:t xml:space="preserve">        public int Id </w:t>
      </w:r>
      <w:proofErr w:type="gramStart"/>
      <w:r>
        <w:rPr>
          <w:rFonts w:ascii="Consolas" w:hAnsi="Consolas"/>
          <w:sz w:val="18"/>
        </w:rPr>
        <w:t>{ get</w:t>
      </w:r>
      <w:proofErr w:type="gramEnd"/>
      <w:r>
        <w:rPr>
          <w:rFonts w:ascii="Consolas" w:hAnsi="Consolas"/>
          <w:sz w:val="18"/>
        </w:rPr>
        <w:t>; set</w:t>
      </w:r>
      <w:proofErr w:type="gramStart"/>
      <w:r>
        <w:rPr>
          <w:rFonts w:ascii="Consolas" w:hAnsi="Consolas"/>
          <w:sz w:val="18"/>
        </w:rPr>
        <w:t>; }</w:t>
      </w:r>
      <w:proofErr w:type="gramEnd"/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</w:t>
      </w:r>
      <w:proofErr w:type="gramStart"/>
      <w:r>
        <w:rPr>
          <w:rFonts w:ascii="Consolas" w:hAnsi="Consolas"/>
          <w:sz w:val="18"/>
        </w:rPr>
        <w:t xml:space="preserve">   [</w:t>
      </w:r>
      <w:proofErr w:type="gramEnd"/>
      <w:r>
        <w:rPr>
          <w:rFonts w:ascii="Consolas" w:hAnsi="Consolas"/>
          <w:sz w:val="18"/>
        </w:rPr>
        <w:t>Required]</w:t>
      </w:r>
      <w:r>
        <w:rPr>
          <w:rFonts w:ascii="Consolas" w:hAnsi="Consolas"/>
          <w:sz w:val="18"/>
        </w:rPr>
        <w:br/>
        <w:t xml:space="preserve">     </w:t>
      </w:r>
      <w:proofErr w:type="gramStart"/>
      <w:r>
        <w:rPr>
          <w:rFonts w:ascii="Consolas" w:hAnsi="Consolas"/>
          <w:sz w:val="18"/>
        </w:rPr>
        <w:t xml:space="preserve">   [</w:t>
      </w:r>
      <w:proofErr w:type="spellStart"/>
      <w:r>
        <w:rPr>
          <w:rFonts w:ascii="Consolas" w:hAnsi="Consolas"/>
          <w:sz w:val="18"/>
        </w:rPr>
        <w:t>StringLength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 xml:space="preserve">100, </w:t>
      </w:r>
      <w:proofErr w:type="spellStart"/>
      <w:r>
        <w:rPr>
          <w:rFonts w:ascii="Consolas" w:hAnsi="Consolas"/>
          <w:sz w:val="18"/>
        </w:rPr>
        <w:t>MinimumLength</w:t>
      </w:r>
      <w:proofErr w:type="spellEnd"/>
      <w:r>
        <w:rPr>
          <w:rFonts w:ascii="Consolas" w:hAnsi="Consolas"/>
          <w:sz w:val="18"/>
        </w:rPr>
        <w:t xml:space="preserve"> = 3)]</w:t>
      </w:r>
      <w:r>
        <w:rPr>
          <w:rFonts w:ascii="Consolas" w:hAnsi="Consolas"/>
          <w:sz w:val="18"/>
        </w:rPr>
        <w:br/>
        <w:t xml:space="preserve">        public string Name </w:t>
      </w:r>
      <w:proofErr w:type="gramStart"/>
      <w:r>
        <w:rPr>
          <w:rFonts w:ascii="Consolas" w:hAnsi="Consolas"/>
          <w:sz w:val="18"/>
        </w:rPr>
        <w:t>{ get</w:t>
      </w:r>
      <w:proofErr w:type="gramEnd"/>
      <w:r>
        <w:rPr>
          <w:rFonts w:ascii="Consolas" w:hAnsi="Consolas"/>
          <w:sz w:val="18"/>
        </w:rPr>
        <w:t>; set</w:t>
      </w:r>
      <w:proofErr w:type="gramStart"/>
      <w:r>
        <w:rPr>
          <w:rFonts w:ascii="Consolas" w:hAnsi="Consolas"/>
          <w:sz w:val="18"/>
        </w:rPr>
        <w:t>; }</w:t>
      </w:r>
      <w:proofErr w:type="gramEnd"/>
      <w:r>
        <w:rPr>
          <w:rFonts w:ascii="Consolas" w:hAnsi="Consolas"/>
          <w:sz w:val="18"/>
        </w:rPr>
        <w:br/>
      </w:r>
    </w:p>
    <w:p w14:paraId="7C6F8F5D" w14:textId="71B34A83" w:rsidR="00BB02E9" w:rsidRPr="002B79C1" w:rsidRDefault="00BB02E9" w:rsidP="002B79C1">
      <w:pPr>
        <w:spacing w:line="276" w:lineRule="auto"/>
        <w:ind w:firstLine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[Range(</w:t>
      </w:r>
      <w:proofErr w:type="spellStart"/>
      <w:proofErr w:type="gramStart"/>
      <w:r>
        <w:rPr>
          <w:rFonts w:ascii="Consolas" w:hAnsi="Consolas"/>
          <w:sz w:val="18"/>
        </w:rPr>
        <w:t>typeof</w:t>
      </w:r>
      <w:proofErr w:type="spellEnd"/>
      <w:r>
        <w:rPr>
          <w:rFonts w:ascii="Consolas" w:hAnsi="Consolas"/>
          <w:sz w:val="18"/>
        </w:rPr>
        <w:t>(</w:t>
      </w:r>
      <w:proofErr w:type="spellStart"/>
      <w:proofErr w:type="gramEnd"/>
      <w:r>
        <w:rPr>
          <w:rFonts w:ascii="Consolas" w:hAnsi="Consolas"/>
          <w:sz w:val="18"/>
        </w:rPr>
        <w:t>DateTime</w:t>
      </w:r>
      <w:proofErr w:type="spellEnd"/>
      <w:r>
        <w:rPr>
          <w:rFonts w:ascii="Consolas" w:hAnsi="Consolas"/>
          <w:sz w:val="18"/>
        </w:rPr>
        <w:t>), "2026-01-01", "2035-12-31")]</w:t>
      </w:r>
      <w:r>
        <w:rPr>
          <w:rFonts w:ascii="Consolas" w:hAnsi="Consolas"/>
          <w:sz w:val="18"/>
        </w:rPr>
        <w:br/>
        <w:t xml:space="preserve">        public </w:t>
      </w:r>
      <w:proofErr w:type="spellStart"/>
      <w:r>
        <w:rPr>
          <w:rFonts w:ascii="Consolas" w:hAnsi="Consolas"/>
          <w:sz w:val="18"/>
        </w:rPr>
        <w:t>DateTime</w:t>
      </w:r>
      <w:proofErr w:type="spellEnd"/>
      <w:r>
        <w:rPr>
          <w:rFonts w:ascii="Consolas" w:hAnsi="Consolas"/>
          <w:sz w:val="18"/>
        </w:rPr>
        <w:t xml:space="preserve"> Date </w:t>
      </w:r>
      <w:proofErr w:type="gramStart"/>
      <w:r>
        <w:rPr>
          <w:rFonts w:ascii="Consolas" w:hAnsi="Consolas"/>
          <w:sz w:val="18"/>
        </w:rPr>
        <w:t>{ get</w:t>
      </w:r>
      <w:proofErr w:type="gramEnd"/>
      <w:r>
        <w:rPr>
          <w:rFonts w:ascii="Consolas" w:hAnsi="Consolas"/>
          <w:sz w:val="18"/>
        </w:rPr>
        <w:t>; set</w:t>
      </w:r>
      <w:proofErr w:type="gramStart"/>
      <w:r>
        <w:rPr>
          <w:rFonts w:ascii="Consolas" w:hAnsi="Consolas"/>
          <w:sz w:val="18"/>
        </w:rPr>
        <w:t>; }</w:t>
      </w:r>
      <w:proofErr w:type="gramEnd"/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</w:t>
      </w:r>
      <w:proofErr w:type="gramStart"/>
      <w:r>
        <w:rPr>
          <w:rFonts w:ascii="Consolas" w:hAnsi="Consolas"/>
          <w:sz w:val="18"/>
        </w:rPr>
        <w:t xml:space="preserve">   [</w:t>
      </w:r>
      <w:proofErr w:type="spellStart"/>
      <w:proofErr w:type="gramEnd"/>
      <w:r>
        <w:rPr>
          <w:rFonts w:ascii="Consolas" w:hAnsi="Consolas"/>
          <w:sz w:val="18"/>
        </w:rPr>
        <w:t>EnumDataType</w:t>
      </w:r>
      <w:proofErr w:type="spellEnd"/>
      <w:r>
        <w:rPr>
          <w:rFonts w:ascii="Consolas" w:hAnsi="Consolas"/>
          <w:sz w:val="18"/>
        </w:rPr>
        <w:t>(</w:t>
      </w:r>
      <w:proofErr w:type="spellStart"/>
      <w:proofErr w:type="gramStart"/>
      <w:r>
        <w:rPr>
          <w:rFonts w:ascii="Consolas" w:hAnsi="Consolas"/>
          <w:sz w:val="18"/>
        </w:rPr>
        <w:t>typeof</w:t>
      </w:r>
      <w:proofErr w:type="spellEnd"/>
      <w:r>
        <w:rPr>
          <w:rFonts w:ascii="Consolas" w:hAnsi="Consolas"/>
          <w:sz w:val="18"/>
        </w:rPr>
        <w:t>(</w:t>
      </w:r>
      <w:proofErr w:type="spellStart"/>
      <w:proofErr w:type="gramEnd"/>
      <w:r>
        <w:rPr>
          <w:rFonts w:ascii="Consolas" w:hAnsi="Consolas"/>
          <w:sz w:val="18"/>
        </w:rPr>
        <w:t>EventStatus</w:t>
      </w:r>
      <w:proofErr w:type="spellEnd"/>
      <w:r>
        <w:rPr>
          <w:rFonts w:ascii="Consolas" w:hAnsi="Consolas"/>
          <w:sz w:val="18"/>
        </w:rPr>
        <w:t>))]</w:t>
      </w:r>
      <w:r>
        <w:rPr>
          <w:rFonts w:ascii="Consolas" w:hAnsi="Consolas"/>
          <w:sz w:val="18"/>
        </w:rPr>
        <w:br/>
        <w:t xml:space="preserve">        public </w:t>
      </w:r>
      <w:proofErr w:type="spellStart"/>
      <w:r>
        <w:rPr>
          <w:rFonts w:ascii="Consolas" w:hAnsi="Consolas"/>
          <w:sz w:val="18"/>
        </w:rPr>
        <w:t>EventStatus</w:t>
      </w:r>
      <w:proofErr w:type="spellEnd"/>
      <w:r>
        <w:rPr>
          <w:rFonts w:ascii="Consolas" w:hAnsi="Consolas"/>
          <w:sz w:val="18"/>
        </w:rPr>
        <w:t xml:space="preserve"> Status </w:t>
      </w:r>
      <w:proofErr w:type="gramStart"/>
      <w:r>
        <w:rPr>
          <w:rFonts w:ascii="Consolas" w:hAnsi="Consolas"/>
          <w:sz w:val="18"/>
        </w:rPr>
        <w:t>{ get</w:t>
      </w:r>
      <w:proofErr w:type="gramEnd"/>
      <w:r>
        <w:rPr>
          <w:rFonts w:ascii="Consolas" w:hAnsi="Consolas"/>
          <w:sz w:val="18"/>
        </w:rPr>
        <w:t>; set</w:t>
      </w:r>
      <w:proofErr w:type="gramStart"/>
      <w:r>
        <w:rPr>
          <w:rFonts w:ascii="Consolas" w:hAnsi="Consolas"/>
          <w:sz w:val="18"/>
        </w:rPr>
        <w:t>; }</w:t>
      </w:r>
      <w:proofErr w:type="gramEnd"/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public </w:t>
      </w:r>
      <w:proofErr w:type="gramStart"/>
      <w:r>
        <w:rPr>
          <w:rFonts w:ascii="Consolas" w:hAnsi="Consolas"/>
          <w:sz w:val="18"/>
        </w:rPr>
        <w:t>Event(</w:t>
      </w:r>
      <w:proofErr w:type="gram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     </w:t>
      </w:r>
      <w:proofErr w:type="gramStart"/>
      <w:r>
        <w:rPr>
          <w:rFonts w:ascii="Consolas" w:hAnsi="Consolas"/>
          <w:sz w:val="18"/>
        </w:rPr>
        <w:t xml:space="preserve">   {</w:t>
      </w:r>
      <w:proofErr w:type="gramEnd"/>
      <w:r>
        <w:rPr>
          <w:rFonts w:ascii="Consolas" w:hAnsi="Consolas"/>
          <w:sz w:val="18"/>
        </w:rPr>
        <w:br/>
        <w:t xml:space="preserve">            Status = </w:t>
      </w:r>
      <w:proofErr w:type="spellStart"/>
      <w:r>
        <w:rPr>
          <w:rFonts w:ascii="Consolas" w:hAnsi="Consolas"/>
          <w:sz w:val="18"/>
        </w:rPr>
        <w:t>EventStatus.Draft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  <w:t xml:space="preserve">    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  <w:t xml:space="preserve">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  <w:t>}</w:t>
      </w:r>
    </w:p>
    <w:p w14:paraId="5EDBD5B9" w14:textId="77777777" w:rsidR="00BB02E9" w:rsidRDefault="00BB02E9" w:rsidP="00BB02E9">
      <w:r>
        <w:t xml:space="preserve">Обоснование </w:t>
      </w:r>
      <w:proofErr w:type="spellStart"/>
      <w:r>
        <w:t>атрибутов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47"/>
        <w:gridCol w:w="4371"/>
        <w:gridCol w:w="2861"/>
      </w:tblGrid>
      <w:tr w:rsidR="00BB02E9" w14:paraId="11B02258" w14:textId="77777777" w:rsidTr="00734270">
        <w:tc>
          <w:tcPr>
            <w:tcW w:w="3216" w:type="dxa"/>
          </w:tcPr>
          <w:p w14:paraId="32A30CA0" w14:textId="77777777" w:rsidR="00BB02E9" w:rsidRPr="00BB02E9" w:rsidRDefault="00BB02E9" w:rsidP="00734270">
            <w:pPr>
              <w:rPr>
                <w:sz w:val="22"/>
              </w:rPr>
            </w:pPr>
            <w:proofErr w:type="spellStart"/>
            <w:r w:rsidRPr="00BB02E9">
              <w:rPr>
                <w:sz w:val="22"/>
              </w:rPr>
              <w:lastRenderedPageBreak/>
              <w:t>Поле</w:t>
            </w:r>
            <w:proofErr w:type="spellEnd"/>
          </w:p>
        </w:tc>
        <w:tc>
          <w:tcPr>
            <w:tcW w:w="3216" w:type="dxa"/>
          </w:tcPr>
          <w:p w14:paraId="3428179D" w14:textId="77777777" w:rsidR="00BB02E9" w:rsidRPr="00BB02E9" w:rsidRDefault="00BB02E9" w:rsidP="00734270">
            <w:pPr>
              <w:rPr>
                <w:sz w:val="22"/>
              </w:rPr>
            </w:pPr>
            <w:proofErr w:type="spellStart"/>
            <w:r w:rsidRPr="00BB02E9">
              <w:rPr>
                <w:sz w:val="22"/>
              </w:rPr>
              <w:t>Атрибут</w:t>
            </w:r>
            <w:proofErr w:type="spellEnd"/>
          </w:p>
        </w:tc>
        <w:tc>
          <w:tcPr>
            <w:tcW w:w="3216" w:type="dxa"/>
          </w:tcPr>
          <w:p w14:paraId="011EB270" w14:textId="77777777" w:rsidR="00BB02E9" w:rsidRPr="00BB02E9" w:rsidRDefault="00BB02E9" w:rsidP="00734270">
            <w:pPr>
              <w:rPr>
                <w:sz w:val="22"/>
              </w:rPr>
            </w:pPr>
            <w:r w:rsidRPr="00BB02E9">
              <w:rPr>
                <w:sz w:val="22"/>
              </w:rPr>
              <w:t>Обоснование</w:t>
            </w:r>
          </w:p>
        </w:tc>
      </w:tr>
      <w:tr w:rsidR="00BB02E9" w:rsidRPr="00BB02E9" w14:paraId="07EBF363" w14:textId="77777777" w:rsidTr="00734270">
        <w:tc>
          <w:tcPr>
            <w:tcW w:w="3216" w:type="dxa"/>
          </w:tcPr>
          <w:p w14:paraId="2D225187" w14:textId="77777777" w:rsidR="00BB02E9" w:rsidRPr="00BB02E9" w:rsidRDefault="00BB02E9" w:rsidP="00734270">
            <w:pPr>
              <w:rPr>
                <w:sz w:val="22"/>
              </w:rPr>
            </w:pPr>
            <w:r w:rsidRPr="00BB02E9">
              <w:rPr>
                <w:sz w:val="22"/>
              </w:rPr>
              <w:t>Id</w:t>
            </w:r>
          </w:p>
        </w:tc>
        <w:tc>
          <w:tcPr>
            <w:tcW w:w="3216" w:type="dxa"/>
          </w:tcPr>
          <w:p w14:paraId="189E78EE" w14:textId="77777777" w:rsidR="00BB02E9" w:rsidRPr="00BB02E9" w:rsidRDefault="00BB02E9" w:rsidP="00734270">
            <w:pPr>
              <w:rPr>
                <w:sz w:val="22"/>
              </w:rPr>
            </w:pPr>
            <w:r w:rsidRPr="00BB02E9">
              <w:rPr>
                <w:sz w:val="22"/>
              </w:rPr>
              <w:t>[</w:t>
            </w:r>
            <w:proofErr w:type="gramStart"/>
            <w:r w:rsidRPr="00BB02E9">
              <w:rPr>
                <w:sz w:val="22"/>
              </w:rPr>
              <w:t>Range(</w:t>
            </w:r>
            <w:proofErr w:type="gramEnd"/>
            <w:r w:rsidRPr="00BB02E9">
              <w:rPr>
                <w:sz w:val="22"/>
              </w:rPr>
              <w:t xml:space="preserve">1, </w:t>
            </w:r>
            <w:proofErr w:type="spellStart"/>
            <w:proofErr w:type="gramStart"/>
            <w:r w:rsidRPr="00BB02E9">
              <w:rPr>
                <w:sz w:val="22"/>
              </w:rPr>
              <w:t>int.MaxValue</w:t>
            </w:r>
            <w:proofErr w:type="spellEnd"/>
            <w:proofErr w:type="gramEnd"/>
            <w:r w:rsidRPr="00BB02E9">
              <w:rPr>
                <w:sz w:val="22"/>
              </w:rPr>
              <w:t>)]</w:t>
            </w:r>
          </w:p>
        </w:tc>
        <w:tc>
          <w:tcPr>
            <w:tcW w:w="3216" w:type="dxa"/>
          </w:tcPr>
          <w:p w14:paraId="12920C3B" w14:textId="77777777" w:rsidR="00BB02E9" w:rsidRPr="00BB02E9" w:rsidRDefault="00BB02E9" w:rsidP="00734270">
            <w:pPr>
              <w:rPr>
                <w:sz w:val="22"/>
                <w:lang w:val="ru-RU"/>
              </w:rPr>
            </w:pPr>
            <w:r w:rsidRPr="00BB02E9">
              <w:rPr>
                <w:sz w:val="22"/>
                <w:lang w:val="ru-RU"/>
              </w:rPr>
              <w:t>Идентификатор должен быть положительным числом. Атрибут запрещает нулевые и отрицательные значения.</w:t>
            </w:r>
          </w:p>
        </w:tc>
      </w:tr>
      <w:tr w:rsidR="00BB02E9" w:rsidRPr="00BB02E9" w14:paraId="7B0FBBD2" w14:textId="77777777" w:rsidTr="00734270">
        <w:tc>
          <w:tcPr>
            <w:tcW w:w="3216" w:type="dxa"/>
          </w:tcPr>
          <w:p w14:paraId="01E4E4CA" w14:textId="77777777" w:rsidR="00BB02E9" w:rsidRPr="00BB02E9" w:rsidRDefault="00BB02E9" w:rsidP="00734270">
            <w:pPr>
              <w:rPr>
                <w:sz w:val="22"/>
              </w:rPr>
            </w:pPr>
            <w:r w:rsidRPr="00BB02E9">
              <w:rPr>
                <w:sz w:val="22"/>
              </w:rPr>
              <w:t>Name</w:t>
            </w:r>
          </w:p>
        </w:tc>
        <w:tc>
          <w:tcPr>
            <w:tcW w:w="3216" w:type="dxa"/>
          </w:tcPr>
          <w:p w14:paraId="4529BD9C" w14:textId="77777777" w:rsidR="00BB02E9" w:rsidRPr="00BB02E9" w:rsidRDefault="00BB02E9" w:rsidP="00734270">
            <w:pPr>
              <w:rPr>
                <w:sz w:val="22"/>
              </w:rPr>
            </w:pPr>
            <w:r w:rsidRPr="00BB02E9">
              <w:rPr>
                <w:sz w:val="22"/>
              </w:rPr>
              <w:t>[Required]</w:t>
            </w:r>
          </w:p>
        </w:tc>
        <w:tc>
          <w:tcPr>
            <w:tcW w:w="3216" w:type="dxa"/>
          </w:tcPr>
          <w:p w14:paraId="6D5BEFE9" w14:textId="77777777" w:rsidR="00BB02E9" w:rsidRPr="00BB02E9" w:rsidRDefault="00BB02E9" w:rsidP="00734270">
            <w:pPr>
              <w:rPr>
                <w:sz w:val="22"/>
                <w:lang w:val="ru-RU"/>
              </w:rPr>
            </w:pPr>
            <w:r w:rsidRPr="00BB02E9">
              <w:rPr>
                <w:sz w:val="22"/>
                <w:lang w:val="ru-RU"/>
              </w:rPr>
              <w:t xml:space="preserve">Название обязательно для заполнения; </w:t>
            </w:r>
            <w:r w:rsidRPr="00BB02E9">
              <w:rPr>
                <w:sz w:val="22"/>
              </w:rPr>
              <w:t>null</w:t>
            </w:r>
            <w:r w:rsidRPr="00BB02E9">
              <w:rPr>
                <w:sz w:val="22"/>
                <w:lang w:val="ru-RU"/>
              </w:rPr>
              <w:t xml:space="preserve"> не допускается.</w:t>
            </w:r>
          </w:p>
        </w:tc>
      </w:tr>
      <w:tr w:rsidR="00BB02E9" w:rsidRPr="00BB02E9" w14:paraId="28804ECA" w14:textId="77777777" w:rsidTr="00734270">
        <w:tc>
          <w:tcPr>
            <w:tcW w:w="3216" w:type="dxa"/>
          </w:tcPr>
          <w:p w14:paraId="25A562FF" w14:textId="77777777" w:rsidR="00BB02E9" w:rsidRPr="00BB02E9" w:rsidRDefault="00BB02E9" w:rsidP="00734270">
            <w:pPr>
              <w:rPr>
                <w:sz w:val="22"/>
              </w:rPr>
            </w:pPr>
            <w:r w:rsidRPr="00BB02E9">
              <w:rPr>
                <w:sz w:val="22"/>
              </w:rPr>
              <w:t>Name</w:t>
            </w:r>
          </w:p>
        </w:tc>
        <w:tc>
          <w:tcPr>
            <w:tcW w:w="3216" w:type="dxa"/>
          </w:tcPr>
          <w:p w14:paraId="54D3A647" w14:textId="77777777" w:rsidR="00BB02E9" w:rsidRPr="00BB02E9" w:rsidRDefault="00BB02E9" w:rsidP="00734270">
            <w:pPr>
              <w:rPr>
                <w:sz w:val="22"/>
              </w:rPr>
            </w:pPr>
            <w:r w:rsidRPr="00BB02E9">
              <w:rPr>
                <w:sz w:val="22"/>
              </w:rPr>
              <w:t>[</w:t>
            </w:r>
            <w:proofErr w:type="spellStart"/>
            <w:proofErr w:type="gramStart"/>
            <w:r w:rsidRPr="00BB02E9">
              <w:rPr>
                <w:sz w:val="22"/>
              </w:rPr>
              <w:t>StringLength</w:t>
            </w:r>
            <w:proofErr w:type="spellEnd"/>
            <w:r w:rsidRPr="00BB02E9">
              <w:rPr>
                <w:sz w:val="22"/>
              </w:rPr>
              <w:t>(</w:t>
            </w:r>
            <w:proofErr w:type="gramEnd"/>
            <w:r w:rsidRPr="00BB02E9">
              <w:rPr>
                <w:sz w:val="22"/>
              </w:rPr>
              <w:t xml:space="preserve">100, </w:t>
            </w:r>
            <w:proofErr w:type="spellStart"/>
            <w:r w:rsidRPr="00BB02E9">
              <w:rPr>
                <w:sz w:val="22"/>
              </w:rPr>
              <w:t>MinimumLength</w:t>
            </w:r>
            <w:proofErr w:type="spellEnd"/>
            <w:r w:rsidRPr="00BB02E9">
              <w:rPr>
                <w:sz w:val="22"/>
              </w:rPr>
              <w:t xml:space="preserve"> = 3)]</w:t>
            </w:r>
          </w:p>
        </w:tc>
        <w:tc>
          <w:tcPr>
            <w:tcW w:w="3216" w:type="dxa"/>
          </w:tcPr>
          <w:p w14:paraId="569EE33C" w14:textId="77777777" w:rsidR="00BB02E9" w:rsidRPr="00BB02E9" w:rsidRDefault="00BB02E9" w:rsidP="00734270">
            <w:pPr>
              <w:rPr>
                <w:sz w:val="22"/>
                <w:lang w:val="ru-RU"/>
              </w:rPr>
            </w:pPr>
            <w:r w:rsidRPr="00BB02E9">
              <w:rPr>
                <w:sz w:val="22"/>
                <w:lang w:val="ru-RU"/>
              </w:rPr>
              <w:t>Название должно содержать от 3 до 100 символов, что исключает слишком короткие и чрезмерно длинные названия.</w:t>
            </w:r>
          </w:p>
        </w:tc>
      </w:tr>
      <w:tr w:rsidR="00BB02E9" w:rsidRPr="00BB02E9" w14:paraId="4BD9C582" w14:textId="77777777" w:rsidTr="00734270">
        <w:tc>
          <w:tcPr>
            <w:tcW w:w="3216" w:type="dxa"/>
          </w:tcPr>
          <w:p w14:paraId="5D5B54A0" w14:textId="77777777" w:rsidR="00BB02E9" w:rsidRPr="00BB02E9" w:rsidRDefault="00BB02E9" w:rsidP="00734270">
            <w:pPr>
              <w:rPr>
                <w:sz w:val="22"/>
              </w:rPr>
            </w:pPr>
            <w:r w:rsidRPr="00BB02E9">
              <w:rPr>
                <w:sz w:val="22"/>
              </w:rPr>
              <w:t>Date</w:t>
            </w:r>
          </w:p>
        </w:tc>
        <w:tc>
          <w:tcPr>
            <w:tcW w:w="3216" w:type="dxa"/>
          </w:tcPr>
          <w:p w14:paraId="13CA75A3" w14:textId="77777777" w:rsidR="00BB02E9" w:rsidRPr="00BB02E9" w:rsidRDefault="00BB02E9" w:rsidP="00734270">
            <w:pPr>
              <w:rPr>
                <w:sz w:val="22"/>
              </w:rPr>
            </w:pPr>
            <w:r w:rsidRPr="00BB02E9">
              <w:rPr>
                <w:sz w:val="22"/>
              </w:rPr>
              <w:t>[Range(</w:t>
            </w:r>
            <w:proofErr w:type="spellStart"/>
            <w:proofErr w:type="gramStart"/>
            <w:r w:rsidRPr="00BB02E9">
              <w:rPr>
                <w:sz w:val="22"/>
              </w:rPr>
              <w:t>typeof</w:t>
            </w:r>
            <w:proofErr w:type="spellEnd"/>
            <w:r w:rsidRPr="00BB02E9">
              <w:rPr>
                <w:sz w:val="22"/>
              </w:rPr>
              <w:t>(</w:t>
            </w:r>
            <w:proofErr w:type="spellStart"/>
            <w:proofErr w:type="gramEnd"/>
            <w:r w:rsidRPr="00BB02E9">
              <w:rPr>
                <w:sz w:val="22"/>
              </w:rPr>
              <w:t>DateTime</w:t>
            </w:r>
            <w:proofErr w:type="spellEnd"/>
            <w:r w:rsidRPr="00BB02E9">
              <w:rPr>
                <w:sz w:val="22"/>
              </w:rPr>
              <w:t>), "2026-01-01", "2035-12-31")]</w:t>
            </w:r>
          </w:p>
        </w:tc>
        <w:tc>
          <w:tcPr>
            <w:tcW w:w="3216" w:type="dxa"/>
          </w:tcPr>
          <w:p w14:paraId="590FBD30" w14:textId="77777777" w:rsidR="00BB02E9" w:rsidRPr="00BB02E9" w:rsidRDefault="00BB02E9" w:rsidP="00734270">
            <w:pPr>
              <w:rPr>
                <w:sz w:val="22"/>
                <w:lang w:val="ru-RU"/>
              </w:rPr>
            </w:pPr>
            <w:r w:rsidRPr="00BB02E9">
              <w:rPr>
                <w:sz w:val="22"/>
                <w:lang w:val="ru-RU"/>
              </w:rPr>
              <w:t>Ограничивает дату заданным временным диапазоном. При изменении требований диапазон следует актуализировать.</w:t>
            </w:r>
          </w:p>
        </w:tc>
      </w:tr>
      <w:tr w:rsidR="00BB02E9" w:rsidRPr="00BB02E9" w14:paraId="6D7D6C66" w14:textId="77777777" w:rsidTr="00734270">
        <w:tc>
          <w:tcPr>
            <w:tcW w:w="3216" w:type="dxa"/>
          </w:tcPr>
          <w:p w14:paraId="7C7AFBB7" w14:textId="77777777" w:rsidR="00BB02E9" w:rsidRPr="00BB02E9" w:rsidRDefault="00BB02E9" w:rsidP="00734270">
            <w:pPr>
              <w:rPr>
                <w:sz w:val="22"/>
              </w:rPr>
            </w:pPr>
            <w:r w:rsidRPr="00BB02E9">
              <w:rPr>
                <w:sz w:val="22"/>
              </w:rPr>
              <w:t>Status</w:t>
            </w:r>
          </w:p>
        </w:tc>
        <w:tc>
          <w:tcPr>
            <w:tcW w:w="3216" w:type="dxa"/>
          </w:tcPr>
          <w:p w14:paraId="1517A67A" w14:textId="77777777" w:rsidR="00BB02E9" w:rsidRPr="00BB02E9" w:rsidRDefault="00BB02E9" w:rsidP="00734270">
            <w:pPr>
              <w:rPr>
                <w:sz w:val="22"/>
              </w:rPr>
            </w:pPr>
            <w:r w:rsidRPr="00BB02E9">
              <w:rPr>
                <w:sz w:val="22"/>
              </w:rPr>
              <w:t>[</w:t>
            </w:r>
            <w:proofErr w:type="spellStart"/>
            <w:r w:rsidRPr="00BB02E9">
              <w:rPr>
                <w:sz w:val="22"/>
              </w:rPr>
              <w:t>EnumDataType</w:t>
            </w:r>
            <w:proofErr w:type="spellEnd"/>
            <w:r w:rsidRPr="00BB02E9">
              <w:rPr>
                <w:sz w:val="22"/>
              </w:rPr>
              <w:t>(</w:t>
            </w:r>
            <w:proofErr w:type="spellStart"/>
            <w:proofErr w:type="gramStart"/>
            <w:r w:rsidRPr="00BB02E9">
              <w:rPr>
                <w:sz w:val="22"/>
              </w:rPr>
              <w:t>typeof</w:t>
            </w:r>
            <w:proofErr w:type="spellEnd"/>
            <w:r w:rsidRPr="00BB02E9">
              <w:rPr>
                <w:sz w:val="22"/>
              </w:rPr>
              <w:t>(</w:t>
            </w:r>
            <w:proofErr w:type="spellStart"/>
            <w:proofErr w:type="gramEnd"/>
            <w:r w:rsidRPr="00BB02E9">
              <w:rPr>
                <w:sz w:val="22"/>
              </w:rPr>
              <w:t>EventStatus</w:t>
            </w:r>
            <w:proofErr w:type="spellEnd"/>
            <w:r w:rsidRPr="00BB02E9">
              <w:rPr>
                <w:sz w:val="22"/>
              </w:rPr>
              <w:t>))]</w:t>
            </w:r>
          </w:p>
        </w:tc>
        <w:tc>
          <w:tcPr>
            <w:tcW w:w="3216" w:type="dxa"/>
          </w:tcPr>
          <w:p w14:paraId="475A47B3" w14:textId="77777777" w:rsidR="00BB02E9" w:rsidRPr="00BB02E9" w:rsidRDefault="00BB02E9" w:rsidP="00734270">
            <w:pPr>
              <w:rPr>
                <w:sz w:val="22"/>
                <w:lang w:val="ru-RU"/>
              </w:rPr>
            </w:pPr>
            <w:r w:rsidRPr="00BB02E9">
              <w:rPr>
                <w:sz w:val="22"/>
                <w:lang w:val="ru-RU"/>
              </w:rPr>
              <w:t xml:space="preserve">Проверяет соответствие значения перечислению </w:t>
            </w:r>
            <w:proofErr w:type="spellStart"/>
            <w:r w:rsidRPr="00BB02E9">
              <w:rPr>
                <w:sz w:val="22"/>
              </w:rPr>
              <w:t>EventStatus</w:t>
            </w:r>
            <w:proofErr w:type="spellEnd"/>
            <w:r w:rsidRPr="00BB02E9">
              <w:rPr>
                <w:sz w:val="22"/>
                <w:lang w:val="ru-RU"/>
              </w:rPr>
              <w:t xml:space="preserve">: </w:t>
            </w:r>
            <w:r w:rsidRPr="00BB02E9">
              <w:rPr>
                <w:sz w:val="22"/>
              </w:rPr>
              <w:t>Draft</w:t>
            </w:r>
            <w:r w:rsidRPr="00BB02E9">
              <w:rPr>
                <w:sz w:val="22"/>
                <w:lang w:val="ru-RU"/>
              </w:rPr>
              <w:t xml:space="preserve">, </w:t>
            </w:r>
            <w:r w:rsidRPr="00BB02E9">
              <w:rPr>
                <w:sz w:val="22"/>
              </w:rPr>
              <w:t>Published</w:t>
            </w:r>
            <w:r w:rsidRPr="00BB02E9">
              <w:rPr>
                <w:sz w:val="22"/>
                <w:lang w:val="ru-RU"/>
              </w:rPr>
              <w:t xml:space="preserve"> или </w:t>
            </w:r>
            <w:r w:rsidRPr="00BB02E9">
              <w:rPr>
                <w:sz w:val="22"/>
              </w:rPr>
              <w:t>Completed</w:t>
            </w:r>
            <w:r w:rsidRPr="00BB02E9">
              <w:rPr>
                <w:sz w:val="22"/>
                <w:lang w:val="ru-RU"/>
              </w:rPr>
              <w:t>.</w:t>
            </w:r>
          </w:p>
        </w:tc>
      </w:tr>
    </w:tbl>
    <w:p w14:paraId="7FB4851B" w14:textId="122E8052" w:rsidR="002B79C1" w:rsidRDefault="00BB02E9" w:rsidP="00BB02E9">
      <w:pPr>
        <w:rPr>
          <w:sz w:val="22"/>
          <w:lang w:val="ru-RU"/>
        </w:rPr>
      </w:pPr>
      <w:r w:rsidRPr="00BB02E9">
        <w:rPr>
          <w:sz w:val="22"/>
          <w:lang w:val="ru-RU"/>
        </w:rPr>
        <w:t xml:space="preserve">Для запуска проверки атрибутов объект передаётся в </w:t>
      </w:r>
      <w:r w:rsidRPr="00BB02E9">
        <w:rPr>
          <w:sz w:val="22"/>
        </w:rPr>
        <w:t>Validator</w:t>
      </w:r>
      <w:r w:rsidRPr="00BB02E9">
        <w:rPr>
          <w:sz w:val="22"/>
          <w:lang w:val="ru-RU"/>
        </w:rPr>
        <w:t>.</w:t>
      </w:r>
      <w:proofErr w:type="spellStart"/>
      <w:r w:rsidRPr="00BB02E9">
        <w:rPr>
          <w:sz w:val="22"/>
        </w:rPr>
        <w:t>TryValidateObject</w:t>
      </w:r>
      <w:proofErr w:type="spellEnd"/>
      <w:r w:rsidRPr="00BB02E9">
        <w:rPr>
          <w:sz w:val="22"/>
          <w:lang w:val="ru-RU"/>
        </w:rPr>
        <w:t xml:space="preserve"> с параметром </w:t>
      </w:r>
      <w:proofErr w:type="spellStart"/>
      <w:r w:rsidRPr="00BB02E9">
        <w:rPr>
          <w:sz w:val="22"/>
        </w:rPr>
        <w:t>validateAllProperties</w:t>
      </w:r>
      <w:proofErr w:type="spellEnd"/>
      <w:r w:rsidRPr="00BB02E9">
        <w:rPr>
          <w:sz w:val="22"/>
          <w:lang w:val="ru-RU"/>
        </w:rPr>
        <w:t xml:space="preserve">: </w:t>
      </w:r>
      <w:r w:rsidRPr="00BB02E9">
        <w:rPr>
          <w:sz w:val="22"/>
        </w:rPr>
        <w:t>true</w:t>
      </w:r>
      <w:r w:rsidRPr="00BB02E9">
        <w:rPr>
          <w:sz w:val="22"/>
          <w:lang w:val="ru-RU"/>
        </w:rPr>
        <w:t xml:space="preserve">. В текущей реализации </w:t>
      </w:r>
      <w:proofErr w:type="spellStart"/>
      <w:r w:rsidRPr="00BB02E9">
        <w:rPr>
          <w:sz w:val="22"/>
        </w:rPr>
        <w:t>EventService</w:t>
      </w:r>
      <w:proofErr w:type="spellEnd"/>
      <w:r w:rsidRPr="00BB02E9">
        <w:rPr>
          <w:sz w:val="22"/>
          <w:lang w:val="ru-RU"/>
        </w:rPr>
        <w:t xml:space="preserve"> результат проверки используется для отклонения некорректного мероприятия, а ошибки валидации записываются в журнал.</w:t>
      </w:r>
    </w:p>
    <w:p w14:paraId="1CFD8C67" w14:textId="77777777" w:rsidR="002B79C1" w:rsidRDefault="002B79C1">
      <w:pPr>
        <w:spacing w:line="276" w:lineRule="auto"/>
        <w:ind w:firstLine="0"/>
        <w:rPr>
          <w:sz w:val="22"/>
          <w:lang w:val="ru-RU"/>
        </w:rPr>
      </w:pPr>
      <w:r>
        <w:rPr>
          <w:sz w:val="22"/>
          <w:lang w:val="ru-RU"/>
        </w:rPr>
        <w:br w:type="page"/>
      </w:r>
    </w:p>
    <w:p w14:paraId="27195715" w14:textId="77777777" w:rsidR="00BB02E9" w:rsidRPr="00BB02E9" w:rsidRDefault="00BB02E9" w:rsidP="00BB02E9">
      <w:pPr>
        <w:rPr>
          <w:sz w:val="22"/>
          <w:lang w:val="ru-RU"/>
        </w:rPr>
      </w:pPr>
    </w:p>
    <w:p w14:paraId="45FEAD56" w14:textId="75A8DABC" w:rsidR="00BB02E9" w:rsidRPr="00BB02E9" w:rsidRDefault="00BB02E9" w:rsidP="00BB02E9">
      <w:pPr>
        <w:rPr>
          <w:lang w:val="ru-RU"/>
        </w:rPr>
      </w:pPr>
      <w:r w:rsidRPr="00BB02E9">
        <w:rPr>
          <w:lang w:val="ru-RU"/>
        </w:rPr>
        <w:t>2. Метод с обработкой исключений</w:t>
      </w:r>
    </w:p>
    <w:p w14:paraId="564CA391" w14:textId="77777777" w:rsidR="00BB02E9" w:rsidRPr="00BB02E9" w:rsidRDefault="00BB02E9" w:rsidP="00BB02E9">
      <w:pPr>
        <w:rPr>
          <w:lang w:val="ru-RU"/>
        </w:rPr>
      </w:pPr>
      <w:r w:rsidRPr="00BB02E9">
        <w:rPr>
          <w:lang w:val="ru-RU"/>
        </w:rPr>
        <w:t xml:space="preserve">Наиболее рискованной операцией выбрано завершение мероприятия </w:t>
      </w:r>
      <w:proofErr w:type="spellStart"/>
      <w:r>
        <w:t>CompleteEvent</w:t>
      </w:r>
      <w:proofErr w:type="spellEnd"/>
      <w:r w:rsidRPr="00BB02E9">
        <w:rPr>
          <w:lang w:val="ru-RU"/>
        </w:rPr>
        <w:t xml:space="preserve">. Операция меняет состояние объекта, поэтому перед изменением необходимо проверить наличие мероприятия и допустимость перехода в статус </w:t>
      </w:r>
      <w:r>
        <w:t>Completed</w:t>
      </w:r>
      <w:r w:rsidRPr="00BB02E9">
        <w:rPr>
          <w:lang w:val="ru-RU"/>
        </w:rPr>
        <w:t>.</w:t>
      </w:r>
    </w:p>
    <w:p w14:paraId="552BDE05" w14:textId="77777777" w:rsidR="00BB02E9" w:rsidRPr="00BB02E9" w:rsidRDefault="00BB02E9" w:rsidP="00BB02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BB02E9">
        <w:rPr>
          <w:rFonts w:ascii="Courier New" w:hAnsi="Courier New" w:cs="Courier New"/>
          <w:sz w:val="18"/>
          <w:szCs w:val="18"/>
        </w:rPr>
        <w:t xml:space="preserve">public void 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CompleteEvent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>(int id)</w:t>
      </w:r>
      <w:r w:rsidRPr="00BB02E9">
        <w:rPr>
          <w:rFonts w:ascii="Courier New" w:hAnsi="Courier New" w:cs="Courier New"/>
          <w:sz w:val="18"/>
          <w:szCs w:val="18"/>
        </w:rPr>
        <w:br/>
        <w:t>{</w:t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try</w:t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{</w:t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    Event 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foundEvent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 = _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events.Find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(item =&gt; 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item.Id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 == id);</w:t>
      </w:r>
      <w:r w:rsidRPr="00BB02E9">
        <w:rPr>
          <w:rFonts w:ascii="Courier New" w:hAnsi="Courier New" w:cs="Courier New"/>
          <w:sz w:val="18"/>
          <w:szCs w:val="18"/>
        </w:rPr>
        <w:br/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    if (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foundEvent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 == null)</w:t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        throw new 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EventNotFoundException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>(</w:t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            $"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Мероприятие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 с ID {id} 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не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найдено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>.");</w:t>
      </w:r>
      <w:r w:rsidRPr="00BB02E9">
        <w:rPr>
          <w:rFonts w:ascii="Courier New" w:hAnsi="Courier New" w:cs="Courier New"/>
          <w:sz w:val="18"/>
          <w:szCs w:val="18"/>
        </w:rPr>
        <w:br/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    if (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foundEvent.Status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 != 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EventStatus.Published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>)</w:t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        throw new 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InvalidEventStatusException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>(</w:t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            $"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Нельзя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завершить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мероприятие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со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статусом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 {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foundEvent.Status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>}.");</w:t>
      </w:r>
      <w:r w:rsidRPr="00BB02E9">
        <w:rPr>
          <w:rFonts w:ascii="Courier New" w:hAnsi="Courier New" w:cs="Courier New"/>
          <w:sz w:val="18"/>
          <w:szCs w:val="18"/>
        </w:rPr>
        <w:br/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    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foundEvent.Status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EventStatus.Completed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>;</w:t>
      </w:r>
      <w:r w:rsidRPr="00BB02E9">
        <w:rPr>
          <w:rFonts w:ascii="Courier New" w:hAnsi="Courier New" w:cs="Courier New"/>
          <w:sz w:val="18"/>
          <w:szCs w:val="18"/>
        </w:rPr>
        <w:br/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    _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logger.LogInformation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>(</w:t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        "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Мероприятие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 {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EventId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} 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завершено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>",</w:t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        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foundEvent.Id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>);</w:t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}</w:t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catch (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EventNotFoundException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 ex)</w:t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{</w:t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    _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logger.LogWarning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>(ex,</w:t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        "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Не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удалось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завершить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мероприятие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 {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EventId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}: 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оно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не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найдено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>",</w:t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        id);</w:t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    throw;</w:t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}</w:t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catch (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InvalidEventStatusException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 ex)</w:t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{</w:t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    _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logger.LogWarning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>(ex,</w:t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        "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Не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удалось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завершить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мероприятие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 {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EventId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}: 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недопустимый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статус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>",</w:t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        id);</w:t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    throw;</w:t>
      </w:r>
      <w:r w:rsidRPr="00BB02E9">
        <w:rPr>
          <w:rFonts w:ascii="Courier New" w:hAnsi="Courier New" w:cs="Courier New"/>
          <w:sz w:val="18"/>
          <w:szCs w:val="18"/>
        </w:rPr>
        <w:br/>
      </w:r>
      <w:r w:rsidRPr="00BB02E9">
        <w:rPr>
          <w:rFonts w:ascii="Courier New" w:hAnsi="Courier New" w:cs="Courier New"/>
          <w:sz w:val="18"/>
          <w:szCs w:val="18"/>
        </w:rPr>
        <w:lastRenderedPageBreak/>
        <w:t xml:space="preserve">    }</w:t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catch (Exception ex)</w:t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{</w:t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    _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logger.LogError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>(ex,</w:t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        "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Непредвиденная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ошибка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при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завершении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мероприятия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 {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EventId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>}",</w:t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        id);</w:t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    throw;</w:t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}</w:t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finally</w:t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{</w:t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    _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logger.LogInformation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>(</w:t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        "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Попытка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завершения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мероприятия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 {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EventId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 xml:space="preserve">} </w:t>
      </w:r>
      <w:proofErr w:type="spellStart"/>
      <w:r w:rsidRPr="00BB02E9">
        <w:rPr>
          <w:rFonts w:ascii="Courier New" w:hAnsi="Courier New" w:cs="Courier New"/>
          <w:sz w:val="18"/>
          <w:szCs w:val="18"/>
        </w:rPr>
        <w:t>обработана</w:t>
      </w:r>
      <w:proofErr w:type="spellEnd"/>
      <w:r w:rsidRPr="00BB02E9">
        <w:rPr>
          <w:rFonts w:ascii="Courier New" w:hAnsi="Courier New" w:cs="Courier New"/>
          <w:sz w:val="18"/>
          <w:szCs w:val="18"/>
        </w:rPr>
        <w:t>",</w:t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        id);</w:t>
      </w:r>
      <w:r w:rsidRPr="00BB02E9">
        <w:rPr>
          <w:rFonts w:ascii="Courier New" w:hAnsi="Courier New" w:cs="Courier New"/>
          <w:sz w:val="18"/>
          <w:szCs w:val="18"/>
        </w:rPr>
        <w:br/>
        <w:t xml:space="preserve">    }</w:t>
      </w:r>
      <w:r w:rsidRPr="00BB02E9">
        <w:rPr>
          <w:rFonts w:ascii="Courier New" w:hAnsi="Courier New" w:cs="Courier New"/>
          <w:sz w:val="18"/>
          <w:szCs w:val="18"/>
        </w:rPr>
        <w:br/>
        <w:t>}</w:t>
      </w:r>
    </w:p>
    <w:p w14:paraId="0EF158AF" w14:textId="77777777" w:rsidR="00BB02E9" w:rsidRPr="00BB02E9" w:rsidRDefault="00BB02E9" w:rsidP="00BB02E9">
      <w:pPr>
        <w:rPr>
          <w:lang w:val="ru-RU"/>
        </w:rPr>
      </w:pPr>
      <w:r w:rsidRPr="00BB02E9">
        <w:rPr>
          <w:lang w:val="ru-RU"/>
        </w:rPr>
        <w:t>Пользовательские исключения</w:t>
      </w:r>
    </w:p>
    <w:p w14:paraId="5BE3F682" w14:textId="77777777" w:rsidR="00BB02E9" w:rsidRPr="00BB02E9" w:rsidRDefault="00BB02E9" w:rsidP="00BB02E9">
      <w:pPr>
        <w:ind w:left="709" w:firstLine="0"/>
        <w:rPr>
          <w:sz w:val="22"/>
          <w:lang w:val="ru-RU"/>
        </w:rPr>
      </w:pPr>
      <w:r w:rsidRPr="00BB02E9">
        <w:rPr>
          <w:sz w:val="22"/>
          <w:lang w:val="ru-RU"/>
        </w:rPr>
        <w:t xml:space="preserve">1. </w:t>
      </w:r>
      <w:proofErr w:type="spellStart"/>
      <w:r w:rsidRPr="00BB02E9">
        <w:rPr>
          <w:sz w:val="22"/>
        </w:rPr>
        <w:t>EventNotFoundException</w:t>
      </w:r>
      <w:proofErr w:type="spellEnd"/>
      <w:r w:rsidRPr="00BB02E9">
        <w:rPr>
          <w:sz w:val="22"/>
          <w:lang w:val="ru-RU"/>
        </w:rPr>
        <w:t xml:space="preserve"> — возникает, если мероприятие с указанным идентификатором отсутствует в системе.</w:t>
      </w:r>
      <w:r w:rsidRPr="00BB02E9">
        <w:rPr>
          <w:sz w:val="22"/>
          <w:lang w:val="ru-RU"/>
        </w:rPr>
        <w:br/>
        <w:t xml:space="preserve">2. </w:t>
      </w:r>
      <w:proofErr w:type="spellStart"/>
      <w:r w:rsidRPr="00BB02E9">
        <w:rPr>
          <w:sz w:val="22"/>
        </w:rPr>
        <w:t>InvalidEventStatusException</w:t>
      </w:r>
      <w:proofErr w:type="spellEnd"/>
      <w:r w:rsidRPr="00BB02E9">
        <w:rPr>
          <w:sz w:val="22"/>
          <w:lang w:val="ru-RU"/>
        </w:rPr>
        <w:t xml:space="preserve"> — возникает, если завершение невозможно из-за текущего статуса мероприятия.</w:t>
      </w:r>
    </w:p>
    <w:p w14:paraId="25891B6E" w14:textId="77777777" w:rsidR="00BB02E9" w:rsidRPr="00BB02E9" w:rsidRDefault="00BB02E9" w:rsidP="00BB02E9">
      <w:pPr>
        <w:rPr>
          <w:lang w:val="ru-RU"/>
        </w:rPr>
      </w:pPr>
      <w:r w:rsidRPr="00BB02E9">
        <w:rPr>
          <w:lang w:val="ru-RU"/>
        </w:rPr>
        <w:t>Действия в блоках обработки</w:t>
      </w:r>
    </w:p>
    <w:p w14:paraId="17EE24BA" w14:textId="77777777" w:rsidR="00BB02E9" w:rsidRPr="00BB02E9" w:rsidRDefault="00BB02E9" w:rsidP="00BB02E9">
      <w:pPr>
        <w:ind w:left="709" w:firstLine="0"/>
        <w:rPr>
          <w:sz w:val="22"/>
          <w:lang w:val="ru-RU"/>
        </w:rPr>
      </w:pPr>
      <w:r w:rsidRPr="00BB02E9">
        <w:rPr>
          <w:sz w:val="22"/>
          <w:lang w:val="ru-RU"/>
        </w:rPr>
        <w:t xml:space="preserve">• </w:t>
      </w:r>
      <w:r w:rsidRPr="00BB02E9">
        <w:rPr>
          <w:sz w:val="22"/>
        </w:rPr>
        <w:t>catch</w:t>
      </w:r>
      <w:r w:rsidRPr="00BB02E9">
        <w:rPr>
          <w:sz w:val="22"/>
          <w:lang w:val="ru-RU"/>
        </w:rPr>
        <w:t xml:space="preserve"> (</w:t>
      </w:r>
      <w:proofErr w:type="spellStart"/>
      <w:r w:rsidRPr="00BB02E9">
        <w:rPr>
          <w:sz w:val="22"/>
        </w:rPr>
        <w:t>EventNotFoundException</w:t>
      </w:r>
      <w:proofErr w:type="spellEnd"/>
      <w:r w:rsidRPr="00BB02E9">
        <w:rPr>
          <w:sz w:val="22"/>
          <w:lang w:val="ru-RU"/>
        </w:rPr>
        <w:t>): записать предупреждение с идентификатором мероприятия и повторно выбросить исключение, чтобы вызывающий код мог обработать ошибку.</w:t>
      </w:r>
      <w:r w:rsidRPr="00BB02E9">
        <w:rPr>
          <w:sz w:val="22"/>
          <w:lang w:val="ru-RU"/>
        </w:rPr>
        <w:br/>
        <w:t xml:space="preserve">• </w:t>
      </w:r>
      <w:r w:rsidRPr="00BB02E9">
        <w:rPr>
          <w:sz w:val="22"/>
        </w:rPr>
        <w:t>catch</w:t>
      </w:r>
      <w:r w:rsidRPr="00BB02E9">
        <w:rPr>
          <w:sz w:val="22"/>
          <w:lang w:val="ru-RU"/>
        </w:rPr>
        <w:t xml:space="preserve"> (</w:t>
      </w:r>
      <w:proofErr w:type="spellStart"/>
      <w:r w:rsidRPr="00BB02E9">
        <w:rPr>
          <w:sz w:val="22"/>
        </w:rPr>
        <w:t>InvalidEventStatusException</w:t>
      </w:r>
      <w:proofErr w:type="spellEnd"/>
      <w:r w:rsidRPr="00BB02E9">
        <w:rPr>
          <w:sz w:val="22"/>
          <w:lang w:val="ru-RU"/>
        </w:rPr>
        <w:t>): записать предупреждение о недопустимом переходе состояния и повторно выбросить исключение.</w:t>
      </w:r>
      <w:r w:rsidRPr="00BB02E9">
        <w:rPr>
          <w:sz w:val="22"/>
          <w:lang w:val="ru-RU"/>
        </w:rPr>
        <w:br/>
        <w:t xml:space="preserve">• </w:t>
      </w:r>
      <w:r w:rsidRPr="00BB02E9">
        <w:rPr>
          <w:sz w:val="22"/>
        </w:rPr>
        <w:t>catch</w:t>
      </w:r>
      <w:r w:rsidRPr="00BB02E9">
        <w:rPr>
          <w:sz w:val="22"/>
          <w:lang w:val="ru-RU"/>
        </w:rPr>
        <w:t xml:space="preserve"> (</w:t>
      </w:r>
      <w:r w:rsidRPr="00BB02E9">
        <w:rPr>
          <w:sz w:val="22"/>
        </w:rPr>
        <w:t>Exception</w:t>
      </w:r>
      <w:r w:rsidRPr="00BB02E9">
        <w:rPr>
          <w:sz w:val="22"/>
          <w:lang w:val="ru-RU"/>
        </w:rPr>
        <w:t>): записать непредвиденную ошибку вместе с объектом исключения и повторно выбросить её, не скрывая проблему.</w:t>
      </w:r>
      <w:r w:rsidRPr="00BB02E9">
        <w:rPr>
          <w:sz w:val="22"/>
          <w:lang w:val="ru-RU"/>
        </w:rPr>
        <w:br/>
        <w:t xml:space="preserve">• </w:t>
      </w:r>
      <w:r w:rsidRPr="00BB02E9">
        <w:rPr>
          <w:sz w:val="22"/>
        </w:rPr>
        <w:t>finally</w:t>
      </w:r>
      <w:r w:rsidRPr="00BB02E9">
        <w:rPr>
          <w:sz w:val="22"/>
          <w:lang w:val="ru-RU"/>
        </w:rPr>
        <w:t>: записать факт завершения попытки независимо от результата операции.</w:t>
      </w:r>
    </w:p>
    <w:p w14:paraId="0BA2A92F" w14:textId="77777777" w:rsidR="002B79C1" w:rsidRDefault="002B79C1">
      <w:pPr>
        <w:spacing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4CDA8528" w14:textId="46001140" w:rsidR="00BB02E9" w:rsidRPr="00BB02E9" w:rsidRDefault="00BB02E9" w:rsidP="00BB02E9">
      <w:pPr>
        <w:rPr>
          <w:lang w:val="ru-RU"/>
        </w:rPr>
      </w:pPr>
      <w:r w:rsidRPr="00BB02E9">
        <w:rPr>
          <w:lang w:val="ru-RU"/>
        </w:rPr>
        <w:lastRenderedPageBreak/>
        <w:t>3. Логирование</w:t>
      </w:r>
    </w:p>
    <w:p w14:paraId="76332971" w14:textId="77777777" w:rsidR="00BB02E9" w:rsidRPr="00BB02E9" w:rsidRDefault="00BB02E9" w:rsidP="00BB02E9">
      <w:pPr>
        <w:rPr>
          <w:lang w:val="ru-RU"/>
        </w:rPr>
      </w:pPr>
      <w:r w:rsidRPr="00BB02E9">
        <w:rPr>
          <w:sz w:val="22"/>
          <w:lang w:val="ru-RU"/>
        </w:rPr>
        <w:t xml:space="preserve">В проекте используется </w:t>
      </w:r>
      <w:proofErr w:type="spellStart"/>
      <w:proofErr w:type="gramStart"/>
      <w:r w:rsidRPr="00BB02E9">
        <w:rPr>
          <w:sz w:val="22"/>
        </w:rPr>
        <w:t>ILogger</w:t>
      </w:r>
      <w:proofErr w:type="spellEnd"/>
      <w:r w:rsidRPr="00BB02E9">
        <w:rPr>
          <w:sz w:val="22"/>
          <w:lang w:val="ru-RU"/>
        </w:rPr>
        <w:t>&lt;</w:t>
      </w:r>
      <w:proofErr w:type="spellStart"/>
      <w:proofErr w:type="gramEnd"/>
      <w:r w:rsidRPr="00BB02E9">
        <w:rPr>
          <w:sz w:val="22"/>
        </w:rPr>
        <w:t>EventService</w:t>
      </w:r>
      <w:proofErr w:type="spellEnd"/>
      <w:r w:rsidRPr="00BB02E9">
        <w:rPr>
          <w:sz w:val="22"/>
          <w:lang w:val="ru-RU"/>
        </w:rPr>
        <w:t>&gt;. Для сообщений применяются шаблоны с именованными параметрами: это позволяет системе логирования хранить значения отдельно от текста сообщения</w:t>
      </w:r>
      <w:r w:rsidRPr="00BB02E9">
        <w:rPr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770"/>
        <w:gridCol w:w="4004"/>
        <w:gridCol w:w="2905"/>
      </w:tblGrid>
      <w:tr w:rsidR="00BB02E9" w14:paraId="6E058F83" w14:textId="77777777" w:rsidTr="00734270">
        <w:tc>
          <w:tcPr>
            <w:tcW w:w="3216" w:type="dxa"/>
          </w:tcPr>
          <w:p w14:paraId="23C9D30E" w14:textId="77777777" w:rsidR="00BB02E9" w:rsidRDefault="00BB02E9" w:rsidP="00734270">
            <w:proofErr w:type="spellStart"/>
            <w:r>
              <w:t>Уровень</w:t>
            </w:r>
            <w:proofErr w:type="spellEnd"/>
          </w:p>
        </w:tc>
        <w:tc>
          <w:tcPr>
            <w:tcW w:w="3216" w:type="dxa"/>
          </w:tcPr>
          <w:p w14:paraId="10B2956F" w14:textId="77777777" w:rsidR="00BB02E9" w:rsidRDefault="00BB02E9" w:rsidP="00734270">
            <w:proofErr w:type="spellStart"/>
            <w:r>
              <w:t>Пример</w:t>
            </w:r>
            <w:proofErr w:type="spellEnd"/>
            <w:r>
              <w:t xml:space="preserve"> </w:t>
            </w:r>
            <w:proofErr w:type="spellStart"/>
            <w:r>
              <w:t>вызова</w:t>
            </w:r>
            <w:proofErr w:type="spellEnd"/>
          </w:p>
        </w:tc>
        <w:tc>
          <w:tcPr>
            <w:tcW w:w="3216" w:type="dxa"/>
          </w:tcPr>
          <w:p w14:paraId="2E1B7288" w14:textId="77777777" w:rsidR="00BB02E9" w:rsidRDefault="00BB02E9" w:rsidP="00734270">
            <w:proofErr w:type="spellStart"/>
            <w:r>
              <w:t>Назначение</w:t>
            </w:r>
            <w:proofErr w:type="spellEnd"/>
          </w:p>
        </w:tc>
      </w:tr>
      <w:tr w:rsidR="00BB02E9" w:rsidRPr="00BB02E9" w14:paraId="65989745" w14:textId="77777777" w:rsidTr="00734270">
        <w:tc>
          <w:tcPr>
            <w:tcW w:w="3216" w:type="dxa"/>
          </w:tcPr>
          <w:p w14:paraId="665F9910" w14:textId="77777777" w:rsidR="00BB02E9" w:rsidRDefault="00BB02E9" w:rsidP="00734270">
            <w:r>
              <w:rPr>
                <w:sz w:val="18"/>
              </w:rPr>
              <w:t>Information</w:t>
            </w:r>
          </w:p>
        </w:tc>
        <w:tc>
          <w:tcPr>
            <w:tcW w:w="3216" w:type="dxa"/>
          </w:tcPr>
          <w:p w14:paraId="7C7FDA0B" w14:textId="77777777" w:rsidR="00BB02E9" w:rsidRDefault="00BB02E9" w:rsidP="00734270">
            <w:r>
              <w:rPr>
                <w:rFonts w:ascii="Consolas" w:hAnsi="Consolas"/>
                <w:sz w:val="16"/>
              </w:rPr>
              <w:t>_</w:t>
            </w:r>
            <w:proofErr w:type="spellStart"/>
            <w:proofErr w:type="gramStart"/>
            <w:r>
              <w:rPr>
                <w:rFonts w:ascii="Consolas" w:hAnsi="Consolas"/>
                <w:sz w:val="16"/>
              </w:rPr>
              <w:t>logger.LogInformation</w:t>
            </w:r>
            <w:proofErr w:type="spellEnd"/>
            <w:proofErr w:type="gramEnd"/>
            <w:r>
              <w:rPr>
                <w:rFonts w:ascii="Consolas" w:hAnsi="Consolas"/>
                <w:sz w:val="16"/>
              </w:rPr>
              <w:t>("</w:t>
            </w:r>
            <w:proofErr w:type="spellStart"/>
            <w:r>
              <w:rPr>
                <w:rFonts w:ascii="Consolas" w:hAnsi="Consolas"/>
                <w:sz w:val="16"/>
              </w:rPr>
              <w:t>Мероприятие</w:t>
            </w:r>
            <w:proofErr w:type="spellEnd"/>
            <w:r>
              <w:rPr>
                <w:rFonts w:ascii="Consolas" w:hAnsi="Consolas"/>
                <w:sz w:val="16"/>
              </w:rPr>
              <w:t xml:space="preserve"> {</w:t>
            </w:r>
            <w:proofErr w:type="spellStart"/>
            <w:r>
              <w:rPr>
                <w:rFonts w:ascii="Consolas" w:hAnsi="Consolas"/>
                <w:sz w:val="16"/>
              </w:rPr>
              <w:t>EventId</w:t>
            </w:r>
            <w:proofErr w:type="spellEnd"/>
            <w:r>
              <w:rPr>
                <w:rFonts w:ascii="Consolas" w:hAnsi="Consolas"/>
                <w:sz w:val="16"/>
              </w:rPr>
              <w:t xml:space="preserve">} </w:t>
            </w:r>
            <w:proofErr w:type="spellStart"/>
            <w:r>
              <w:rPr>
                <w:rFonts w:ascii="Consolas" w:hAnsi="Consolas"/>
                <w:sz w:val="16"/>
              </w:rPr>
              <w:t>завершено</w:t>
            </w:r>
            <w:proofErr w:type="spellEnd"/>
            <w:r>
              <w:rPr>
                <w:rFonts w:ascii="Consolas" w:hAnsi="Consolas"/>
                <w:sz w:val="16"/>
              </w:rPr>
              <w:t xml:space="preserve">", </w:t>
            </w:r>
            <w:proofErr w:type="spellStart"/>
            <w:r>
              <w:rPr>
                <w:rFonts w:ascii="Consolas" w:hAnsi="Consolas"/>
                <w:sz w:val="16"/>
              </w:rPr>
              <w:t>foundEvent.Id</w:t>
            </w:r>
            <w:proofErr w:type="spellEnd"/>
            <w:r>
              <w:rPr>
                <w:rFonts w:ascii="Consolas" w:hAnsi="Consolas"/>
                <w:sz w:val="16"/>
              </w:rPr>
              <w:t>);</w:t>
            </w:r>
          </w:p>
        </w:tc>
        <w:tc>
          <w:tcPr>
            <w:tcW w:w="3216" w:type="dxa"/>
          </w:tcPr>
          <w:p w14:paraId="4FDCD307" w14:textId="77777777" w:rsidR="00BB02E9" w:rsidRPr="00BB02E9" w:rsidRDefault="00BB02E9" w:rsidP="00734270">
            <w:pPr>
              <w:rPr>
                <w:lang w:val="ru-RU"/>
              </w:rPr>
            </w:pPr>
            <w:r w:rsidRPr="00BB02E9">
              <w:rPr>
                <w:sz w:val="18"/>
                <w:lang w:val="ru-RU"/>
              </w:rPr>
              <w:t xml:space="preserve">Фиксирует успешное завершение мероприятия. Именованный параметр </w:t>
            </w:r>
            <w:proofErr w:type="spellStart"/>
            <w:r>
              <w:rPr>
                <w:sz w:val="18"/>
              </w:rPr>
              <w:t>EventId</w:t>
            </w:r>
            <w:proofErr w:type="spellEnd"/>
            <w:r w:rsidRPr="00BB02E9">
              <w:rPr>
                <w:sz w:val="18"/>
                <w:lang w:val="ru-RU"/>
              </w:rPr>
              <w:t xml:space="preserve"> позволяет определить, какое мероприятие изменило статус.</w:t>
            </w:r>
          </w:p>
        </w:tc>
      </w:tr>
      <w:tr w:rsidR="00BB02E9" w14:paraId="6AF13669" w14:textId="77777777" w:rsidTr="00734270">
        <w:tc>
          <w:tcPr>
            <w:tcW w:w="3216" w:type="dxa"/>
          </w:tcPr>
          <w:p w14:paraId="29F02934" w14:textId="77777777" w:rsidR="00BB02E9" w:rsidRDefault="00BB02E9" w:rsidP="00734270">
            <w:r>
              <w:rPr>
                <w:sz w:val="18"/>
              </w:rPr>
              <w:t>Warning</w:t>
            </w:r>
          </w:p>
        </w:tc>
        <w:tc>
          <w:tcPr>
            <w:tcW w:w="3216" w:type="dxa"/>
          </w:tcPr>
          <w:p w14:paraId="7D698262" w14:textId="77777777" w:rsidR="00BB02E9" w:rsidRPr="00BB02E9" w:rsidRDefault="00BB02E9" w:rsidP="00734270">
            <w:pPr>
              <w:rPr>
                <w:lang w:val="ru-RU"/>
              </w:rPr>
            </w:pPr>
            <w:r w:rsidRPr="00BB02E9">
              <w:rPr>
                <w:rFonts w:ascii="Consolas" w:hAnsi="Consolas"/>
                <w:sz w:val="16"/>
                <w:lang w:val="ru-RU"/>
              </w:rPr>
              <w:t>_</w:t>
            </w:r>
            <w:proofErr w:type="gramStart"/>
            <w:r>
              <w:rPr>
                <w:rFonts w:ascii="Consolas" w:hAnsi="Consolas"/>
                <w:sz w:val="16"/>
              </w:rPr>
              <w:t>logger</w:t>
            </w:r>
            <w:r w:rsidRPr="00BB02E9">
              <w:rPr>
                <w:rFonts w:ascii="Consolas" w:hAnsi="Consolas"/>
                <w:sz w:val="16"/>
                <w:lang w:val="ru-RU"/>
              </w:rPr>
              <w:t>.</w:t>
            </w:r>
            <w:proofErr w:type="spellStart"/>
            <w:r>
              <w:rPr>
                <w:rFonts w:ascii="Consolas" w:hAnsi="Consolas"/>
                <w:sz w:val="16"/>
              </w:rPr>
              <w:t>LogWarning</w:t>
            </w:r>
            <w:proofErr w:type="spellEnd"/>
            <w:proofErr w:type="gramEnd"/>
            <w:r w:rsidRPr="00BB02E9">
              <w:rPr>
                <w:rFonts w:ascii="Consolas" w:hAnsi="Consolas"/>
                <w:sz w:val="16"/>
                <w:lang w:val="ru-RU"/>
              </w:rPr>
              <w:t>(</w:t>
            </w:r>
            <w:r>
              <w:rPr>
                <w:rFonts w:ascii="Consolas" w:hAnsi="Consolas"/>
                <w:sz w:val="16"/>
              </w:rPr>
              <w:t>ex</w:t>
            </w:r>
            <w:r w:rsidRPr="00BB02E9">
              <w:rPr>
                <w:rFonts w:ascii="Consolas" w:hAnsi="Consolas"/>
                <w:sz w:val="16"/>
                <w:lang w:val="ru-RU"/>
              </w:rPr>
              <w:t>, "Не удалось завершить мероприятие {</w:t>
            </w:r>
            <w:proofErr w:type="spellStart"/>
            <w:r>
              <w:rPr>
                <w:rFonts w:ascii="Consolas" w:hAnsi="Consolas"/>
                <w:sz w:val="16"/>
              </w:rPr>
              <w:t>EventId</w:t>
            </w:r>
            <w:proofErr w:type="spellEnd"/>
            <w:r w:rsidRPr="00BB02E9">
              <w:rPr>
                <w:rFonts w:ascii="Consolas" w:hAnsi="Consolas"/>
                <w:sz w:val="16"/>
                <w:lang w:val="ru-RU"/>
              </w:rPr>
              <w:t xml:space="preserve">}: оно не найдено", </w:t>
            </w:r>
            <w:r>
              <w:rPr>
                <w:rFonts w:ascii="Consolas" w:hAnsi="Consolas"/>
                <w:sz w:val="16"/>
              </w:rPr>
              <w:t>id</w:t>
            </w:r>
            <w:r w:rsidRPr="00BB02E9">
              <w:rPr>
                <w:rFonts w:ascii="Consolas" w:hAnsi="Consolas"/>
                <w:sz w:val="16"/>
                <w:lang w:val="ru-RU"/>
              </w:rPr>
              <w:t>);</w:t>
            </w:r>
          </w:p>
        </w:tc>
        <w:tc>
          <w:tcPr>
            <w:tcW w:w="3216" w:type="dxa"/>
          </w:tcPr>
          <w:p w14:paraId="53BBE947" w14:textId="77777777" w:rsidR="00BB02E9" w:rsidRDefault="00BB02E9" w:rsidP="00734270">
            <w:r w:rsidRPr="00BB02E9">
              <w:rPr>
                <w:sz w:val="18"/>
                <w:lang w:val="ru-RU"/>
              </w:rPr>
              <w:t xml:space="preserve">Фиксирует ожидаемую ошибочную ситуацию — запрос содержит идентификатор отсутствующего мероприятия. </w:t>
            </w:r>
            <w:proofErr w:type="spellStart"/>
            <w:r>
              <w:rPr>
                <w:sz w:val="18"/>
              </w:rPr>
              <w:t>Параметр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EventId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помогает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найти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связанные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события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B02E9" w:rsidRPr="00BB02E9" w14:paraId="7BCBB026" w14:textId="77777777" w:rsidTr="00734270">
        <w:tc>
          <w:tcPr>
            <w:tcW w:w="3216" w:type="dxa"/>
          </w:tcPr>
          <w:p w14:paraId="42C15062" w14:textId="77777777" w:rsidR="00BB02E9" w:rsidRDefault="00BB02E9" w:rsidP="00734270">
            <w:r>
              <w:rPr>
                <w:sz w:val="18"/>
              </w:rPr>
              <w:t>Warning</w:t>
            </w:r>
          </w:p>
        </w:tc>
        <w:tc>
          <w:tcPr>
            <w:tcW w:w="3216" w:type="dxa"/>
          </w:tcPr>
          <w:p w14:paraId="0D358B5C" w14:textId="77777777" w:rsidR="00BB02E9" w:rsidRPr="00BB02E9" w:rsidRDefault="00BB02E9" w:rsidP="00734270">
            <w:pPr>
              <w:rPr>
                <w:lang w:val="ru-RU"/>
              </w:rPr>
            </w:pPr>
            <w:r w:rsidRPr="00BB02E9">
              <w:rPr>
                <w:rFonts w:ascii="Consolas" w:hAnsi="Consolas"/>
                <w:sz w:val="16"/>
                <w:lang w:val="ru-RU"/>
              </w:rPr>
              <w:t>_</w:t>
            </w:r>
            <w:proofErr w:type="gramStart"/>
            <w:r>
              <w:rPr>
                <w:rFonts w:ascii="Consolas" w:hAnsi="Consolas"/>
                <w:sz w:val="16"/>
              </w:rPr>
              <w:t>logger</w:t>
            </w:r>
            <w:r w:rsidRPr="00BB02E9">
              <w:rPr>
                <w:rFonts w:ascii="Consolas" w:hAnsi="Consolas"/>
                <w:sz w:val="16"/>
                <w:lang w:val="ru-RU"/>
              </w:rPr>
              <w:t>.</w:t>
            </w:r>
            <w:proofErr w:type="spellStart"/>
            <w:r>
              <w:rPr>
                <w:rFonts w:ascii="Consolas" w:hAnsi="Consolas"/>
                <w:sz w:val="16"/>
              </w:rPr>
              <w:t>LogWarning</w:t>
            </w:r>
            <w:proofErr w:type="spellEnd"/>
            <w:proofErr w:type="gramEnd"/>
            <w:r w:rsidRPr="00BB02E9">
              <w:rPr>
                <w:rFonts w:ascii="Consolas" w:hAnsi="Consolas"/>
                <w:sz w:val="16"/>
                <w:lang w:val="ru-RU"/>
              </w:rPr>
              <w:t>(</w:t>
            </w:r>
            <w:r>
              <w:rPr>
                <w:rFonts w:ascii="Consolas" w:hAnsi="Consolas"/>
                <w:sz w:val="16"/>
              </w:rPr>
              <w:t>ex</w:t>
            </w:r>
            <w:r w:rsidRPr="00BB02E9">
              <w:rPr>
                <w:rFonts w:ascii="Consolas" w:hAnsi="Consolas"/>
                <w:sz w:val="16"/>
                <w:lang w:val="ru-RU"/>
              </w:rPr>
              <w:t>, "Не удалось завершить мероприятие {</w:t>
            </w:r>
            <w:proofErr w:type="spellStart"/>
            <w:r>
              <w:rPr>
                <w:rFonts w:ascii="Consolas" w:hAnsi="Consolas"/>
                <w:sz w:val="16"/>
              </w:rPr>
              <w:t>EventId</w:t>
            </w:r>
            <w:proofErr w:type="spellEnd"/>
            <w:r w:rsidRPr="00BB02E9">
              <w:rPr>
                <w:rFonts w:ascii="Consolas" w:hAnsi="Consolas"/>
                <w:sz w:val="16"/>
                <w:lang w:val="ru-RU"/>
              </w:rPr>
              <w:t xml:space="preserve">}: недопустимый статус", </w:t>
            </w:r>
            <w:r>
              <w:rPr>
                <w:rFonts w:ascii="Consolas" w:hAnsi="Consolas"/>
                <w:sz w:val="16"/>
              </w:rPr>
              <w:t>id</w:t>
            </w:r>
            <w:r w:rsidRPr="00BB02E9">
              <w:rPr>
                <w:rFonts w:ascii="Consolas" w:hAnsi="Consolas"/>
                <w:sz w:val="16"/>
                <w:lang w:val="ru-RU"/>
              </w:rPr>
              <w:t>);</w:t>
            </w:r>
          </w:p>
        </w:tc>
        <w:tc>
          <w:tcPr>
            <w:tcW w:w="3216" w:type="dxa"/>
          </w:tcPr>
          <w:p w14:paraId="5A2FEE09" w14:textId="77777777" w:rsidR="00BB02E9" w:rsidRPr="00BB02E9" w:rsidRDefault="00BB02E9" w:rsidP="00734270">
            <w:pPr>
              <w:rPr>
                <w:lang w:val="ru-RU"/>
              </w:rPr>
            </w:pPr>
            <w:r w:rsidRPr="00BB02E9">
              <w:rPr>
                <w:sz w:val="18"/>
                <w:lang w:val="ru-RU"/>
              </w:rPr>
              <w:t xml:space="preserve">Показывает нарушение правил перехода между статусами. </w:t>
            </w:r>
            <w:proofErr w:type="spellStart"/>
            <w:r>
              <w:rPr>
                <w:sz w:val="18"/>
              </w:rPr>
              <w:t>EventId</w:t>
            </w:r>
            <w:proofErr w:type="spellEnd"/>
            <w:r w:rsidRPr="00BB02E9">
              <w:rPr>
                <w:sz w:val="18"/>
                <w:lang w:val="ru-RU"/>
              </w:rPr>
              <w:t xml:space="preserve"> связывает предупреждение с конкретным объектом.</w:t>
            </w:r>
          </w:p>
        </w:tc>
      </w:tr>
      <w:tr w:rsidR="00BB02E9" w:rsidRPr="00BB02E9" w14:paraId="6332B73E" w14:textId="77777777" w:rsidTr="00734270">
        <w:tc>
          <w:tcPr>
            <w:tcW w:w="3216" w:type="dxa"/>
          </w:tcPr>
          <w:p w14:paraId="50319CB0" w14:textId="77777777" w:rsidR="00BB02E9" w:rsidRDefault="00BB02E9" w:rsidP="00734270">
            <w:r>
              <w:rPr>
                <w:sz w:val="18"/>
              </w:rPr>
              <w:t>Error</w:t>
            </w:r>
          </w:p>
        </w:tc>
        <w:tc>
          <w:tcPr>
            <w:tcW w:w="3216" w:type="dxa"/>
          </w:tcPr>
          <w:p w14:paraId="1A54E195" w14:textId="77777777" w:rsidR="00BB02E9" w:rsidRPr="00BB02E9" w:rsidRDefault="00BB02E9" w:rsidP="00734270">
            <w:pPr>
              <w:rPr>
                <w:lang w:val="ru-RU"/>
              </w:rPr>
            </w:pPr>
            <w:r w:rsidRPr="00BB02E9">
              <w:rPr>
                <w:rFonts w:ascii="Consolas" w:hAnsi="Consolas"/>
                <w:sz w:val="16"/>
                <w:lang w:val="ru-RU"/>
              </w:rPr>
              <w:t>_</w:t>
            </w:r>
            <w:proofErr w:type="gramStart"/>
            <w:r>
              <w:rPr>
                <w:rFonts w:ascii="Consolas" w:hAnsi="Consolas"/>
                <w:sz w:val="16"/>
              </w:rPr>
              <w:t>logger</w:t>
            </w:r>
            <w:r w:rsidRPr="00BB02E9">
              <w:rPr>
                <w:rFonts w:ascii="Consolas" w:hAnsi="Consolas"/>
                <w:sz w:val="16"/>
                <w:lang w:val="ru-RU"/>
              </w:rPr>
              <w:t>.</w:t>
            </w:r>
            <w:proofErr w:type="spellStart"/>
            <w:r>
              <w:rPr>
                <w:rFonts w:ascii="Consolas" w:hAnsi="Consolas"/>
                <w:sz w:val="16"/>
              </w:rPr>
              <w:t>LogError</w:t>
            </w:r>
            <w:proofErr w:type="spellEnd"/>
            <w:proofErr w:type="gramEnd"/>
            <w:r w:rsidRPr="00BB02E9">
              <w:rPr>
                <w:rFonts w:ascii="Consolas" w:hAnsi="Consolas"/>
                <w:sz w:val="16"/>
                <w:lang w:val="ru-RU"/>
              </w:rPr>
              <w:t>(</w:t>
            </w:r>
            <w:r>
              <w:rPr>
                <w:rFonts w:ascii="Consolas" w:hAnsi="Consolas"/>
                <w:sz w:val="16"/>
              </w:rPr>
              <w:t>ex</w:t>
            </w:r>
            <w:r w:rsidRPr="00BB02E9">
              <w:rPr>
                <w:rFonts w:ascii="Consolas" w:hAnsi="Consolas"/>
                <w:sz w:val="16"/>
                <w:lang w:val="ru-RU"/>
              </w:rPr>
              <w:t>, "Непредвиденная ошибка при завершении мероприятия {</w:t>
            </w:r>
            <w:proofErr w:type="spellStart"/>
            <w:r>
              <w:rPr>
                <w:rFonts w:ascii="Consolas" w:hAnsi="Consolas"/>
                <w:sz w:val="16"/>
              </w:rPr>
              <w:t>EventId</w:t>
            </w:r>
            <w:proofErr w:type="spellEnd"/>
            <w:r w:rsidRPr="00BB02E9">
              <w:rPr>
                <w:rFonts w:ascii="Consolas" w:hAnsi="Consolas"/>
                <w:sz w:val="16"/>
                <w:lang w:val="ru-RU"/>
              </w:rPr>
              <w:t xml:space="preserve">}", </w:t>
            </w:r>
            <w:r>
              <w:rPr>
                <w:rFonts w:ascii="Consolas" w:hAnsi="Consolas"/>
                <w:sz w:val="16"/>
              </w:rPr>
              <w:t>id</w:t>
            </w:r>
            <w:r w:rsidRPr="00BB02E9">
              <w:rPr>
                <w:rFonts w:ascii="Consolas" w:hAnsi="Consolas"/>
                <w:sz w:val="16"/>
                <w:lang w:val="ru-RU"/>
              </w:rPr>
              <w:t>);</w:t>
            </w:r>
          </w:p>
        </w:tc>
        <w:tc>
          <w:tcPr>
            <w:tcW w:w="3216" w:type="dxa"/>
          </w:tcPr>
          <w:p w14:paraId="455EDC35" w14:textId="77777777" w:rsidR="00BB02E9" w:rsidRPr="00BB02E9" w:rsidRDefault="00BB02E9" w:rsidP="00734270">
            <w:pPr>
              <w:rPr>
                <w:lang w:val="ru-RU"/>
              </w:rPr>
            </w:pPr>
            <w:r w:rsidRPr="00BB02E9">
              <w:rPr>
                <w:sz w:val="18"/>
                <w:lang w:val="ru-RU"/>
              </w:rPr>
              <w:t xml:space="preserve">Используется для непредвиденных сбоев. В журнал передаются само исключение </w:t>
            </w:r>
            <w:r>
              <w:rPr>
                <w:sz w:val="18"/>
              </w:rPr>
              <w:t>ex</w:t>
            </w:r>
            <w:r w:rsidRPr="00BB02E9">
              <w:rPr>
                <w:sz w:val="18"/>
                <w:lang w:val="ru-RU"/>
              </w:rPr>
              <w:t xml:space="preserve"> и </w:t>
            </w:r>
            <w:proofErr w:type="spellStart"/>
            <w:r>
              <w:rPr>
                <w:sz w:val="18"/>
              </w:rPr>
              <w:t>EventId</w:t>
            </w:r>
            <w:proofErr w:type="spellEnd"/>
            <w:r w:rsidRPr="00BB02E9">
              <w:rPr>
                <w:sz w:val="18"/>
                <w:lang w:val="ru-RU"/>
              </w:rPr>
              <w:t xml:space="preserve"> для диагностики.</w:t>
            </w:r>
          </w:p>
        </w:tc>
      </w:tr>
      <w:tr w:rsidR="00BB02E9" w:rsidRPr="00BB02E9" w14:paraId="40A82008" w14:textId="77777777" w:rsidTr="00734270">
        <w:tc>
          <w:tcPr>
            <w:tcW w:w="3216" w:type="dxa"/>
          </w:tcPr>
          <w:p w14:paraId="2BACA522" w14:textId="77777777" w:rsidR="00BB02E9" w:rsidRDefault="00BB02E9" w:rsidP="00734270">
            <w:r>
              <w:rPr>
                <w:sz w:val="18"/>
              </w:rPr>
              <w:t>Information</w:t>
            </w:r>
          </w:p>
        </w:tc>
        <w:tc>
          <w:tcPr>
            <w:tcW w:w="3216" w:type="dxa"/>
          </w:tcPr>
          <w:p w14:paraId="1947DA80" w14:textId="77777777" w:rsidR="00BB02E9" w:rsidRPr="00BB02E9" w:rsidRDefault="00BB02E9" w:rsidP="00734270">
            <w:pPr>
              <w:rPr>
                <w:lang w:val="ru-RU"/>
              </w:rPr>
            </w:pPr>
            <w:r w:rsidRPr="00BB02E9">
              <w:rPr>
                <w:rFonts w:ascii="Consolas" w:hAnsi="Consolas"/>
                <w:sz w:val="16"/>
                <w:lang w:val="ru-RU"/>
              </w:rPr>
              <w:t>_</w:t>
            </w:r>
            <w:proofErr w:type="gramStart"/>
            <w:r>
              <w:rPr>
                <w:rFonts w:ascii="Consolas" w:hAnsi="Consolas"/>
                <w:sz w:val="16"/>
              </w:rPr>
              <w:t>logger</w:t>
            </w:r>
            <w:r w:rsidRPr="00BB02E9">
              <w:rPr>
                <w:rFonts w:ascii="Consolas" w:hAnsi="Consolas"/>
                <w:sz w:val="16"/>
                <w:lang w:val="ru-RU"/>
              </w:rPr>
              <w:t>.</w:t>
            </w:r>
            <w:proofErr w:type="spellStart"/>
            <w:r>
              <w:rPr>
                <w:rFonts w:ascii="Consolas" w:hAnsi="Consolas"/>
                <w:sz w:val="16"/>
              </w:rPr>
              <w:t>LogInformation</w:t>
            </w:r>
            <w:proofErr w:type="spellEnd"/>
            <w:proofErr w:type="gramEnd"/>
            <w:r w:rsidRPr="00BB02E9">
              <w:rPr>
                <w:rFonts w:ascii="Consolas" w:hAnsi="Consolas"/>
                <w:sz w:val="16"/>
                <w:lang w:val="ru-RU"/>
              </w:rPr>
              <w:t>("Попытка завершения мероприятия {</w:t>
            </w:r>
            <w:proofErr w:type="spellStart"/>
            <w:r>
              <w:rPr>
                <w:rFonts w:ascii="Consolas" w:hAnsi="Consolas"/>
                <w:sz w:val="16"/>
              </w:rPr>
              <w:t>EventId</w:t>
            </w:r>
            <w:proofErr w:type="spellEnd"/>
            <w:r w:rsidRPr="00BB02E9">
              <w:rPr>
                <w:rFonts w:ascii="Consolas" w:hAnsi="Consolas"/>
                <w:sz w:val="16"/>
                <w:lang w:val="ru-RU"/>
              </w:rPr>
              <w:t xml:space="preserve">} обработана", </w:t>
            </w:r>
            <w:r>
              <w:rPr>
                <w:rFonts w:ascii="Consolas" w:hAnsi="Consolas"/>
                <w:sz w:val="16"/>
              </w:rPr>
              <w:t>id</w:t>
            </w:r>
            <w:r w:rsidRPr="00BB02E9">
              <w:rPr>
                <w:rFonts w:ascii="Consolas" w:hAnsi="Consolas"/>
                <w:sz w:val="16"/>
                <w:lang w:val="ru-RU"/>
              </w:rPr>
              <w:t>);</w:t>
            </w:r>
          </w:p>
        </w:tc>
        <w:tc>
          <w:tcPr>
            <w:tcW w:w="3216" w:type="dxa"/>
          </w:tcPr>
          <w:p w14:paraId="74962F79" w14:textId="77777777" w:rsidR="00BB02E9" w:rsidRPr="00BB02E9" w:rsidRDefault="00BB02E9" w:rsidP="00734270">
            <w:pPr>
              <w:rPr>
                <w:lang w:val="ru-RU"/>
              </w:rPr>
            </w:pPr>
            <w:r w:rsidRPr="00BB02E9">
              <w:rPr>
                <w:sz w:val="18"/>
                <w:lang w:val="ru-RU"/>
              </w:rPr>
              <w:t xml:space="preserve">Записывается в </w:t>
            </w:r>
            <w:r>
              <w:rPr>
                <w:sz w:val="18"/>
              </w:rPr>
              <w:t>finally</w:t>
            </w:r>
            <w:r w:rsidRPr="00BB02E9">
              <w:rPr>
                <w:sz w:val="18"/>
                <w:lang w:val="ru-RU"/>
              </w:rPr>
              <w:t xml:space="preserve"> и подтверждает, что обработка попытки завершена независимо от результата.</w:t>
            </w:r>
          </w:p>
        </w:tc>
      </w:tr>
    </w:tbl>
    <w:p w14:paraId="0CE19C1D" w14:textId="77777777" w:rsidR="00BB02E9" w:rsidRPr="00BB02E9" w:rsidRDefault="00BB02E9" w:rsidP="00BB02E9">
      <w:pPr>
        <w:rPr>
          <w:sz w:val="22"/>
          <w:lang w:val="ru-RU"/>
        </w:rPr>
      </w:pPr>
      <w:r w:rsidRPr="00BB02E9">
        <w:rPr>
          <w:sz w:val="22"/>
        </w:rPr>
        <w:t>Information</w:t>
      </w:r>
      <w:r w:rsidRPr="00BB02E9">
        <w:rPr>
          <w:sz w:val="22"/>
          <w:lang w:val="ru-RU"/>
        </w:rPr>
        <w:t xml:space="preserve"> применяется для успешных действий и завершения попытки; </w:t>
      </w:r>
      <w:r w:rsidRPr="00BB02E9">
        <w:rPr>
          <w:sz w:val="22"/>
        </w:rPr>
        <w:t>Warning</w:t>
      </w:r>
      <w:r w:rsidRPr="00BB02E9">
        <w:rPr>
          <w:sz w:val="22"/>
          <w:lang w:val="ru-RU"/>
        </w:rPr>
        <w:t xml:space="preserve"> — для ожидаемых проблем, связанных с отсутствующим объектом или нарушением бизнес-правил; </w:t>
      </w:r>
      <w:r w:rsidRPr="00BB02E9">
        <w:rPr>
          <w:sz w:val="22"/>
        </w:rPr>
        <w:t>Error</w:t>
      </w:r>
      <w:r w:rsidRPr="00BB02E9">
        <w:rPr>
          <w:sz w:val="22"/>
          <w:lang w:val="ru-RU"/>
        </w:rPr>
        <w:t xml:space="preserve"> — для непредвиденных ошибок, требующих диагностики.</w:t>
      </w:r>
    </w:p>
    <w:p w14:paraId="623F3F4F" w14:textId="571CDDD0" w:rsidR="002B79C1" w:rsidRDefault="002B79C1">
      <w:pPr>
        <w:spacing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1DACF46F" w14:textId="77777777" w:rsidR="002B79C1" w:rsidRPr="00091DB8" w:rsidRDefault="002B79C1" w:rsidP="002B79C1">
      <w:pPr>
        <w:rPr>
          <w:lang w:val="ru-RU"/>
        </w:rPr>
      </w:pPr>
      <w:r w:rsidRPr="00091DB8">
        <w:rPr>
          <w:lang w:val="ru-RU"/>
        </w:rPr>
        <w:lastRenderedPageBreak/>
        <w:t>4. Меры повышения надёжности</w:t>
      </w:r>
    </w:p>
    <w:p w14:paraId="0F2A0172" w14:textId="77777777" w:rsidR="002B79C1" w:rsidRPr="002B79C1" w:rsidRDefault="002B79C1" w:rsidP="002B79C1">
      <w:pPr>
        <w:rPr>
          <w:sz w:val="22"/>
          <w:lang w:val="ru-RU"/>
        </w:rPr>
      </w:pPr>
      <w:r w:rsidRPr="002B79C1">
        <w:rPr>
          <w:sz w:val="22"/>
          <w:lang w:val="ru-RU"/>
        </w:rPr>
        <w:t>Для системы управления мероприятиями выбраны две меры, подходящие к модулю проведения и завершения мероприятия.</w:t>
      </w:r>
    </w:p>
    <w:p w14:paraId="598631F4" w14:textId="77777777" w:rsidR="002B79C1" w:rsidRPr="002B79C1" w:rsidRDefault="002B79C1" w:rsidP="002B79C1">
      <w:pPr>
        <w:rPr>
          <w:szCs w:val="28"/>
          <w:lang w:val="ru-RU"/>
        </w:rPr>
      </w:pPr>
      <w:r w:rsidRPr="002B79C1">
        <w:rPr>
          <w:szCs w:val="28"/>
          <w:lang w:val="ru-RU"/>
        </w:rPr>
        <w:t>4.1. Проверка входных данных и допустимых переходов состояния</w:t>
      </w:r>
    </w:p>
    <w:p w14:paraId="0C3738AF" w14:textId="77777777" w:rsidR="002B79C1" w:rsidRPr="002B79C1" w:rsidRDefault="002B79C1" w:rsidP="002B79C1">
      <w:pPr>
        <w:rPr>
          <w:sz w:val="22"/>
          <w:lang w:val="ru-RU"/>
        </w:rPr>
      </w:pPr>
      <w:r w:rsidRPr="002B79C1">
        <w:rPr>
          <w:sz w:val="22"/>
          <w:lang w:val="ru-RU"/>
        </w:rPr>
        <w:t xml:space="preserve">Мера: выполнять валидацию объекта </w:t>
      </w:r>
      <w:r w:rsidRPr="002B79C1">
        <w:rPr>
          <w:sz w:val="22"/>
        </w:rPr>
        <w:t>Event</w:t>
      </w:r>
      <w:r w:rsidRPr="002B79C1">
        <w:rPr>
          <w:sz w:val="22"/>
          <w:lang w:val="ru-RU"/>
        </w:rPr>
        <w:t xml:space="preserve"> с помощью </w:t>
      </w:r>
      <w:r w:rsidRPr="002B79C1">
        <w:rPr>
          <w:sz w:val="22"/>
        </w:rPr>
        <w:t>Data</w:t>
      </w:r>
      <w:r w:rsidRPr="002B79C1">
        <w:rPr>
          <w:sz w:val="22"/>
          <w:lang w:val="ru-RU"/>
        </w:rPr>
        <w:t xml:space="preserve"> </w:t>
      </w:r>
      <w:r w:rsidRPr="002B79C1">
        <w:rPr>
          <w:sz w:val="22"/>
        </w:rPr>
        <w:t>Annotations</w:t>
      </w:r>
      <w:r w:rsidRPr="002B79C1">
        <w:rPr>
          <w:sz w:val="22"/>
          <w:lang w:val="ru-RU"/>
        </w:rPr>
        <w:t xml:space="preserve"> и </w:t>
      </w:r>
      <w:r w:rsidRPr="002B79C1">
        <w:rPr>
          <w:sz w:val="22"/>
        </w:rPr>
        <w:t>Validator</w:t>
      </w:r>
      <w:r w:rsidRPr="002B79C1">
        <w:rPr>
          <w:sz w:val="22"/>
          <w:lang w:val="ru-RU"/>
        </w:rPr>
        <w:t>.</w:t>
      </w:r>
      <w:proofErr w:type="spellStart"/>
      <w:r w:rsidRPr="002B79C1">
        <w:rPr>
          <w:sz w:val="22"/>
        </w:rPr>
        <w:t>TryValidateObject</w:t>
      </w:r>
      <w:proofErr w:type="spellEnd"/>
      <w:r w:rsidRPr="002B79C1">
        <w:rPr>
          <w:sz w:val="22"/>
          <w:lang w:val="ru-RU"/>
        </w:rPr>
        <w:t xml:space="preserve">, а перед изменением статуса проверять наличие мероприятия и допустимость перехода </w:t>
      </w:r>
      <w:r w:rsidRPr="002B79C1">
        <w:rPr>
          <w:sz w:val="22"/>
        </w:rPr>
        <w:t>Published</w:t>
      </w:r>
      <w:r w:rsidRPr="002B79C1">
        <w:rPr>
          <w:sz w:val="22"/>
          <w:lang w:val="ru-RU"/>
        </w:rPr>
        <w:t xml:space="preserve"> → </w:t>
      </w:r>
      <w:r w:rsidRPr="002B79C1">
        <w:rPr>
          <w:sz w:val="22"/>
        </w:rPr>
        <w:t>Completed</w:t>
      </w:r>
      <w:r w:rsidRPr="002B79C1">
        <w:rPr>
          <w:sz w:val="22"/>
          <w:lang w:val="ru-RU"/>
        </w:rPr>
        <w:t>.</w:t>
      </w:r>
      <w:r w:rsidRPr="002B79C1">
        <w:rPr>
          <w:sz w:val="22"/>
          <w:lang w:val="ru-RU"/>
        </w:rPr>
        <w:br/>
        <w:t>Компенсируемый фактор риска: некорректные данные и ошибки бизнес-логики могут привести к сохранению мероприятия с недопустимыми параметрами или статусом. Валидация и проверки перед изменением уменьшают вероятность такого состояния.</w:t>
      </w:r>
    </w:p>
    <w:p w14:paraId="3D863949" w14:textId="77777777" w:rsidR="002B79C1" w:rsidRPr="002B79C1" w:rsidRDefault="002B79C1" w:rsidP="002B79C1">
      <w:pPr>
        <w:rPr>
          <w:szCs w:val="28"/>
          <w:lang w:val="ru-RU"/>
        </w:rPr>
      </w:pPr>
      <w:r w:rsidRPr="002B79C1">
        <w:rPr>
          <w:szCs w:val="28"/>
          <w:lang w:val="ru-RU"/>
        </w:rPr>
        <w:t>4.2. Автоматизированные проверки и непрерывная интеграция</w:t>
      </w:r>
    </w:p>
    <w:p w14:paraId="615089B2" w14:textId="77777777" w:rsidR="002B79C1" w:rsidRPr="002B79C1" w:rsidRDefault="002B79C1" w:rsidP="002B79C1">
      <w:pPr>
        <w:rPr>
          <w:sz w:val="22"/>
          <w:lang w:val="ru-RU"/>
        </w:rPr>
      </w:pPr>
      <w:r w:rsidRPr="002B79C1">
        <w:rPr>
          <w:sz w:val="22"/>
          <w:lang w:val="ru-RU"/>
        </w:rPr>
        <w:t xml:space="preserve">Мера: подготовить тесты для успешного завершения мероприятия, отсутствующего </w:t>
      </w:r>
      <w:r w:rsidRPr="002B79C1">
        <w:rPr>
          <w:sz w:val="22"/>
        </w:rPr>
        <w:t>ID</w:t>
      </w:r>
      <w:r w:rsidRPr="002B79C1">
        <w:rPr>
          <w:sz w:val="22"/>
          <w:lang w:val="ru-RU"/>
        </w:rPr>
        <w:t xml:space="preserve"> и попытки завершить мероприятие с недопустимым статусом; запускать тесты при объединении изменений в общий репозиторий. Это согласуется с практиками непрерывной интеграции и малых итераций, рассмотренными при проектировании проекта.</w:t>
      </w:r>
      <w:r w:rsidRPr="002B79C1">
        <w:rPr>
          <w:sz w:val="22"/>
          <w:lang w:val="ru-RU"/>
        </w:rPr>
        <w:br/>
        <w:t>Компенсируемый фактор риска: изменения в коде могут случайно нарушить уже работающие сценарии. Автоматические проверки позволяют обнаружить регрессии до передачи новой версии.</w:t>
      </w:r>
    </w:p>
    <w:p w14:paraId="69BF6C3F" w14:textId="77777777" w:rsidR="002B79C1" w:rsidRPr="00091DB8" w:rsidRDefault="002B79C1" w:rsidP="002B79C1">
      <w:pPr>
        <w:rPr>
          <w:lang w:val="ru-RU"/>
        </w:rPr>
      </w:pPr>
      <w:r w:rsidRPr="00091DB8">
        <w:rPr>
          <w:lang w:val="ru-RU"/>
        </w:rPr>
        <w:t>5. Фиксация результатов в репозитории</w:t>
      </w:r>
    </w:p>
    <w:p w14:paraId="7393E02E" w14:textId="77777777" w:rsidR="004F341A" w:rsidRDefault="002B79C1" w:rsidP="004F341A">
      <w:pPr>
        <w:rPr>
          <w:sz w:val="22"/>
          <w:lang w:val="ru-RU"/>
        </w:rPr>
      </w:pPr>
      <w:r w:rsidRPr="002B79C1">
        <w:rPr>
          <w:sz w:val="22"/>
          <w:lang w:val="ru-RU"/>
        </w:rPr>
        <w:t>Код практической работы хранит</w:t>
      </w:r>
      <w:r w:rsidR="004F341A">
        <w:rPr>
          <w:sz w:val="22"/>
          <w:lang w:val="ru-RU"/>
        </w:rPr>
        <w:t>ся</w:t>
      </w:r>
      <w:r w:rsidRPr="002B79C1">
        <w:rPr>
          <w:sz w:val="22"/>
          <w:lang w:val="ru-RU"/>
        </w:rPr>
        <w:t xml:space="preserve"> в папке </w:t>
      </w:r>
      <w:r w:rsidRPr="002B79C1">
        <w:rPr>
          <w:sz w:val="22"/>
        </w:rPr>
        <w:t>Practice</w:t>
      </w:r>
      <w:r w:rsidR="004F341A">
        <w:rPr>
          <w:sz w:val="22"/>
          <w:lang w:val="ru-RU"/>
        </w:rPr>
        <w:t xml:space="preserve"> </w:t>
      </w:r>
      <w:r w:rsidRPr="002B79C1">
        <w:rPr>
          <w:sz w:val="22"/>
          <w:lang w:val="ru-RU"/>
        </w:rPr>
        <w:t xml:space="preserve">3. </w:t>
      </w:r>
      <w:r w:rsidR="004F341A">
        <w:rPr>
          <w:sz w:val="22"/>
          <w:lang w:val="ru-RU"/>
        </w:rPr>
        <w:t>Во время выполнения</w:t>
      </w:r>
      <w:r w:rsidR="004F341A" w:rsidRPr="004F341A">
        <w:rPr>
          <w:sz w:val="22"/>
          <w:lang w:val="ru-RU"/>
        </w:rPr>
        <w:t xml:space="preserve"> </w:t>
      </w:r>
      <w:r w:rsidR="004F341A">
        <w:rPr>
          <w:sz w:val="22"/>
          <w:lang w:val="ru-RU"/>
        </w:rPr>
        <w:t>были выполнены следующие коммиты:</w:t>
      </w:r>
    </w:p>
    <w:p w14:paraId="6D0AE160" w14:textId="2C3C4FF7" w:rsidR="004F341A" w:rsidRPr="004F341A" w:rsidRDefault="004F341A" w:rsidP="004F341A">
      <w:pPr>
        <w:pStyle w:val="ae"/>
        <w:numPr>
          <w:ilvl w:val="0"/>
          <w:numId w:val="10"/>
        </w:numPr>
        <w:rPr>
          <w:sz w:val="22"/>
          <w:lang w:val="ru-RU"/>
        </w:rPr>
      </w:pPr>
      <w:r>
        <w:rPr>
          <w:sz w:val="22"/>
        </w:rPr>
        <w:t>feat: add practice 3 source</w:t>
      </w:r>
    </w:p>
    <w:p w14:paraId="124B6A4A" w14:textId="3BAB3C37" w:rsidR="004F341A" w:rsidRPr="004F341A" w:rsidRDefault="004F341A" w:rsidP="004F341A">
      <w:pPr>
        <w:pStyle w:val="ae"/>
        <w:numPr>
          <w:ilvl w:val="0"/>
          <w:numId w:val="10"/>
        </w:numPr>
        <w:rPr>
          <w:sz w:val="22"/>
          <w:lang w:val="ru-RU"/>
        </w:rPr>
      </w:pPr>
      <w:r>
        <w:rPr>
          <w:sz w:val="22"/>
        </w:rPr>
        <w:t>feat: add practice 3 report</w:t>
      </w:r>
    </w:p>
    <w:p w14:paraId="3036D461" w14:textId="2CFFFCD9" w:rsidR="002B79C1" w:rsidRPr="002B79C1" w:rsidRDefault="004F341A" w:rsidP="004F341A">
      <w:pPr>
        <w:rPr>
          <w:sz w:val="22"/>
          <w:lang w:val="ru-RU"/>
        </w:rPr>
      </w:pPr>
      <w:r>
        <w:rPr>
          <w:sz w:val="22"/>
          <w:lang w:val="ru-RU"/>
        </w:rPr>
        <w:t xml:space="preserve"> </w:t>
      </w:r>
      <w:r w:rsidR="002B79C1" w:rsidRPr="002B79C1">
        <w:rPr>
          <w:sz w:val="22"/>
          <w:lang w:val="ru-RU"/>
        </w:rPr>
        <w:t>После коммитов необходимо отправить изменения на сервер (</w:t>
      </w:r>
      <w:r w:rsidR="002B79C1" w:rsidRPr="002B79C1">
        <w:rPr>
          <w:sz w:val="22"/>
        </w:rPr>
        <w:t>push</w:t>
      </w:r>
      <w:r w:rsidR="002B79C1" w:rsidRPr="002B79C1">
        <w:rPr>
          <w:sz w:val="22"/>
          <w:lang w:val="ru-RU"/>
        </w:rPr>
        <w:t xml:space="preserve">) и открыть репозиторий в веб-интерфейсе, чтобы убедиться, что файлы и история коммитов доступны. </w:t>
      </w:r>
    </w:p>
    <w:p w14:paraId="427E65E1" w14:textId="69A170E7" w:rsidR="002B79C1" w:rsidRPr="00091DB8" w:rsidRDefault="002B79C1" w:rsidP="004F341A">
      <w:pPr>
        <w:spacing w:line="276" w:lineRule="auto"/>
        <w:ind w:firstLine="0"/>
        <w:rPr>
          <w:lang w:val="ru-RU"/>
        </w:rPr>
      </w:pPr>
      <w:r w:rsidRPr="00091DB8">
        <w:rPr>
          <w:lang w:val="ru-RU"/>
        </w:rPr>
        <w:t>Вывод</w:t>
      </w:r>
    </w:p>
    <w:p w14:paraId="06173E03" w14:textId="77777777" w:rsidR="002B79C1" w:rsidRPr="002B79C1" w:rsidRDefault="002B79C1" w:rsidP="002B79C1">
      <w:pPr>
        <w:rPr>
          <w:sz w:val="22"/>
          <w:lang w:val="ru-RU"/>
        </w:rPr>
      </w:pPr>
      <w:r w:rsidRPr="002B79C1">
        <w:rPr>
          <w:sz w:val="22"/>
          <w:lang w:val="ru-RU"/>
        </w:rPr>
        <w:t xml:space="preserve">В ходе практической работы рассмотрены основные приёмы надёжного программирования для системы управления мероприятиями. Для сущности </w:t>
      </w:r>
      <w:r w:rsidRPr="002B79C1">
        <w:rPr>
          <w:sz w:val="22"/>
        </w:rPr>
        <w:t>Event</w:t>
      </w:r>
      <w:r w:rsidRPr="002B79C1">
        <w:rPr>
          <w:sz w:val="22"/>
          <w:lang w:val="ru-RU"/>
        </w:rPr>
        <w:t xml:space="preserve"> определены атрибуты валидации; для операции </w:t>
      </w:r>
      <w:proofErr w:type="spellStart"/>
      <w:r w:rsidRPr="002B79C1">
        <w:rPr>
          <w:sz w:val="22"/>
        </w:rPr>
        <w:t>CompleteEvent</w:t>
      </w:r>
      <w:proofErr w:type="spellEnd"/>
      <w:r w:rsidRPr="002B79C1">
        <w:rPr>
          <w:sz w:val="22"/>
          <w:lang w:val="ru-RU"/>
        </w:rPr>
        <w:t xml:space="preserve"> реализована обработка пользовательских и непредвиденных исключений с блоком </w:t>
      </w:r>
      <w:r w:rsidRPr="002B79C1">
        <w:rPr>
          <w:sz w:val="22"/>
        </w:rPr>
        <w:t>finally</w:t>
      </w:r>
      <w:r w:rsidRPr="002B79C1">
        <w:rPr>
          <w:sz w:val="22"/>
          <w:lang w:val="ru-RU"/>
        </w:rPr>
        <w:t xml:space="preserve">; определены уровни логирования и именованные параметры. В качестве мер </w:t>
      </w:r>
      <w:r w:rsidRPr="002B79C1">
        <w:rPr>
          <w:sz w:val="22"/>
          <w:lang w:val="ru-RU"/>
        </w:rPr>
        <w:lastRenderedPageBreak/>
        <w:t>повышения надёжности выбраны проверка данных и переходов состояния, а также автоматизированные тесты с непрерывной интеграцией. Эти меры помогают выявлять некорректные данные, нарушения бизнес-правил и регрессии.</w:t>
      </w:r>
    </w:p>
    <w:p w14:paraId="0976627C" w14:textId="77777777" w:rsidR="00780D2E" w:rsidRPr="00C85F30" w:rsidRDefault="00780D2E">
      <w:pPr>
        <w:rPr>
          <w:lang w:val="ru-RU"/>
        </w:rPr>
      </w:pPr>
    </w:p>
    <w:sectPr w:rsidR="00780D2E" w:rsidRPr="00C85F30" w:rsidSect="00780D2E">
      <w:headerReference w:type="default" r:id="rId8"/>
      <w:footerReference w:type="default" r:id="rId9"/>
      <w:headerReference w:type="first" r:id="rId10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6AE0E" w14:textId="77777777" w:rsidR="00FC0128" w:rsidRDefault="00FC0128">
      <w:pPr>
        <w:spacing w:after="0" w:line="240" w:lineRule="auto"/>
      </w:pPr>
      <w:r>
        <w:separator/>
      </w:r>
    </w:p>
  </w:endnote>
  <w:endnote w:type="continuationSeparator" w:id="0">
    <w:p w14:paraId="2270A9EE" w14:textId="77777777" w:rsidR="00FC0128" w:rsidRDefault="00FC0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SOCPEUR">
    <w:altName w:val="Times New Roman"/>
    <w:charset w:val="CC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723CB" w14:textId="416B342D" w:rsidR="003E4126" w:rsidRDefault="003E4126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76453" w14:textId="77777777" w:rsidR="00FC0128" w:rsidRDefault="00FC0128">
      <w:pPr>
        <w:spacing w:after="0" w:line="240" w:lineRule="auto"/>
      </w:pPr>
      <w:r>
        <w:separator/>
      </w:r>
    </w:p>
  </w:footnote>
  <w:footnote w:type="continuationSeparator" w:id="0">
    <w:p w14:paraId="3AECCBEA" w14:textId="77777777" w:rsidR="00FC0128" w:rsidRDefault="00FC01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B79A6" w14:textId="1DDE5946" w:rsidR="00780D2E" w:rsidRDefault="00780D2E">
    <w:pPr>
      <w:pStyle w:val="a5"/>
    </w:pPr>
    <w:r w:rsidRPr="00137584">
      <w:rPr>
        <w:rFonts w:cs="Times New Roman"/>
        <w:b/>
        <w:bCs/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1312" behindDoc="0" locked="0" layoutInCell="0" allowOverlap="1" wp14:anchorId="7613963D" wp14:editId="446FDEE4">
              <wp:simplePos x="0" y="0"/>
              <wp:positionH relativeFrom="margin">
                <wp:posOffset>-210185</wp:posOffset>
              </wp:positionH>
              <wp:positionV relativeFrom="page">
                <wp:posOffset>637773</wp:posOffset>
              </wp:positionV>
              <wp:extent cx="6595745" cy="9159675"/>
              <wp:effectExtent l="19050" t="19050" r="14605" b="22860"/>
              <wp:wrapNone/>
              <wp:docPr id="64055006" name="Group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745" cy="9159675"/>
                        <a:chOff x="1125" y="397"/>
                        <a:chExt cx="10387" cy="16044"/>
                      </a:xfrm>
                    </wpg:grpSpPr>
                    <wps:wsp>
                      <wps:cNvPr id="270225791" name="Lines 117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9383413" name="Lines 118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83440572" name="Lines 119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4701907" name="Lines 120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06474279" name="Lines 121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75071815" name="Text Box 122"/>
                      <wps:cNvSpPr txBox="1">
                        <a:spLocks noChangeArrowheads="1"/>
                      </wps:cNvSpPr>
                      <wps:spPr bwMode="auto">
                        <a:xfrm>
                          <a:off x="1125" y="1558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780D2E" w14:paraId="31EDB340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057723A" w14:textId="77777777" w:rsidR="00780D2E" w:rsidRDefault="00780D2E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5C5ED44" w14:textId="77777777" w:rsidR="00780D2E" w:rsidRDefault="00780D2E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552C2D82" w14:textId="77777777" w:rsidR="00780D2E" w:rsidRDefault="00780D2E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ADAABF8" w14:textId="77777777" w:rsidR="00780D2E" w:rsidRDefault="00780D2E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2041778" w14:textId="77777777" w:rsidR="00780D2E" w:rsidRDefault="00780D2E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053049" w14:textId="77777777" w:rsidR="00780D2E" w:rsidRPr="004E272D" w:rsidRDefault="00780D2E" w:rsidP="00464396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iCs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C1A2442" w14:textId="77777777" w:rsidR="00780D2E" w:rsidRDefault="00780D2E" w:rsidP="00464396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80D2E" w14:paraId="66AA01B6" w14:textId="77777777" w:rsidTr="00780D2E">
                              <w:trPr>
                                <w:cantSplit/>
                                <w:trHeight w:hRule="exact" w:val="193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7025C5F" w14:textId="77777777" w:rsidR="00780D2E" w:rsidRDefault="00780D2E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09E4BE2" w14:textId="77777777" w:rsidR="00780D2E" w:rsidRDefault="00780D2E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3D1C663" w14:textId="77777777" w:rsidR="00780D2E" w:rsidRDefault="00780D2E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1B4A107" w14:textId="77777777" w:rsidR="00780D2E" w:rsidRDefault="00780D2E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9925F68" w14:textId="77777777" w:rsidR="00780D2E" w:rsidRDefault="00780D2E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F631F20" w14:textId="77777777" w:rsidR="00780D2E" w:rsidRDefault="00780D2E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8AE02B1" w14:textId="77777777" w:rsidR="00780D2E" w:rsidRDefault="00780D2E" w:rsidP="00464396">
                                  <w:pPr>
                                    <w:pStyle w:val="aff8"/>
                                    <w:jc w:val="center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  <w:r w:rsidRPr="006B18C8">
                                    <w:rPr>
                                      <w:sz w:val="18"/>
                                      <w:lang w:val="ru-RU"/>
                                    </w:rPr>
                                    <w:fldChar w:fldCharType="begin"/>
                                  </w:r>
                                  <w:r w:rsidRPr="006B18C8">
                                    <w:rPr>
                                      <w:sz w:val="18"/>
                                      <w:lang w:val="ru-RU"/>
                                    </w:rPr>
                                    <w:instrText>PAGE   \* MERGEFORMAT</w:instrText>
                                  </w:r>
                                  <w:r w:rsidRPr="006B18C8">
                                    <w:rPr>
                                      <w:sz w:val="18"/>
                                      <w:lang w:val="ru-RU"/>
                                    </w:rPr>
                                    <w:fldChar w:fldCharType="separate"/>
                                  </w:r>
                                  <w:r w:rsidRPr="006B18C8">
                                    <w:rPr>
                                      <w:sz w:val="18"/>
                                      <w:lang w:val="ru-RU"/>
                                    </w:rPr>
                                    <w:t>1</w:t>
                                  </w:r>
                                  <w:r w:rsidRPr="006B18C8">
                                    <w:rPr>
                                      <w:sz w:val="18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780D2E" w14:paraId="714AF31F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31092EA" w14:textId="77777777" w:rsidR="00780D2E" w:rsidRDefault="00780D2E" w:rsidP="00464396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Изм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DE0CEC8" w14:textId="77777777" w:rsidR="00780D2E" w:rsidRDefault="00780D2E" w:rsidP="00464396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469BC34" w14:textId="77777777" w:rsidR="00780D2E" w:rsidRDefault="00780D2E" w:rsidP="00464396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 xml:space="preserve">№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докум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765DFCC" w14:textId="77777777" w:rsidR="00780D2E" w:rsidRDefault="00780D2E" w:rsidP="00464396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A4764D6" w14:textId="77777777" w:rsidR="00780D2E" w:rsidRDefault="00780D2E" w:rsidP="00464396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FF42368" w14:textId="77777777" w:rsidR="00780D2E" w:rsidRDefault="00780D2E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3FF396E" w14:textId="77777777" w:rsidR="00780D2E" w:rsidRDefault="00780D2E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35DD502" w14:textId="77777777" w:rsidR="00780D2E" w:rsidRDefault="00780D2E" w:rsidP="00780D2E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613963D" id="Group 116" o:spid="_x0000_s1026" style="position:absolute;left:0;text-align:left;margin-left:-16.55pt;margin-top:50.2pt;width:519.35pt;height:721.25pt;z-index:251661312;mso-position-horizontal-relative:margin;mso-position-vertical-relative:page" coordorigin="1125,397" coordsize="10387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" o:allowincell="f">
              <v:line id="Lines 117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" strokeweight="2.25pt"/>
              <v:line id="Lines 118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" strokeweight="2.25pt"/>
              <v:line id="Lines 119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" strokeweight="2.25pt"/>
              <v:line id="Lines 120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" strokeweight="2.25pt"/>
              <v:line id="Lines 121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2" o:spid="_x0000_s1032" type="#_x0000_t202" style="position:absolute;left:1125;top:1558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780D2E" w14:paraId="31EDB340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057723A" w14:textId="77777777" w:rsidR="00780D2E" w:rsidRDefault="00780D2E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5C5ED44" w14:textId="77777777" w:rsidR="00780D2E" w:rsidRDefault="00780D2E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552C2D82" w14:textId="77777777" w:rsidR="00780D2E" w:rsidRDefault="00780D2E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ADAABF8" w14:textId="77777777" w:rsidR="00780D2E" w:rsidRDefault="00780D2E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2041778" w14:textId="77777777" w:rsidR="00780D2E" w:rsidRDefault="00780D2E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2053049" w14:textId="77777777" w:rsidR="00780D2E" w:rsidRPr="004E272D" w:rsidRDefault="00780D2E" w:rsidP="00464396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Cs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C1A2442" w14:textId="77777777" w:rsidR="00780D2E" w:rsidRDefault="00780D2E" w:rsidP="00464396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</w:tr>
                      <w:tr w:rsidR="00780D2E" w14:paraId="66AA01B6" w14:textId="77777777" w:rsidTr="00780D2E">
                        <w:trPr>
                          <w:cantSplit/>
                          <w:trHeight w:hRule="exact" w:val="193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7025C5F" w14:textId="77777777" w:rsidR="00780D2E" w:rsidRDefault="00780D2E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09E4BE2" w14:textId="77777777" w:rsidR="00780D2E" w:rsidRDefault="00780D2E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3D1C663" w14:textId="77777777" w:rsidR="00780D2E" w:rsidRDefault="00780D2E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1B4A107" w14:textId="77777777" w:rsidR="00780D2E" w:rsidRDefault="00780D2E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9925F68" w14:textId="77777777" w:rsidR="00780D2E" w:rsidRDefault="00780D2E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F631F20" w14:textId="77777777" w:rsidR="00780D2E" w:rsidRDefault="00780D2E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8AE02B1" w14:textId="77777777" w:rsidR="00780D2E" w:rsidRDefault="00780D2E" w:rsidP="00464396">
                            <w:pPr>
                              <w:pStyle w:val="aff8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6B18C8">
                              <w:rPr>
                                <w:sz w:val="18"/>
                                <w:lang w:val="ru-RU"/>
                              </w:rPr>
                              <w:fldChar w:fldCharType="begin"/>
                            </w:r>
                            <w:r w:rsidRPr="006B18C8">
                              <w:rPr>
                                <w:sz w:val="18"/>
                                <w:lang w:val="ru-RU"/>
                              </w:rPr>
                              <w:instrText>PAGE   \* MERGEFORMAT</w:instrText>
                            </w:r>
                            <w:r w:rsidRPr="006B18C8">
                              <w:rPr>
                                <w:sz w:val="18"/>
                                <w:lang w:val="ru-RU"/>
                              </w:rPr>
                              <w:fldChar w:fldCharType="separate"/>
                            </w:r>
                            <w:r w:rsidRPr="006B18C8">
                              <w:rPr>
                                <w:sz w:val="18"/>
                                <w:lang w:val="ru-RU"/>
                              </w:rPr>
                              <w:t>1</w:t>
                            </w:r>
                            <w:r w:rsidRPr="006B18C8">
                              <w:rPr>
                                <w:sz w:val="18"/>
                                <w:lang w:val="ru-RU"/>
                              </w:rPr>
                              <w:fldChar w:fldCharType="end"/>
                            </w:r>
                          </w:p>
                        </w:tc>
                      </w:tr>
                      <w:tr w:rsidR="00780D2E" w14:paraId="714AF31F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31092EA" w14:textId="77777777" w:rsidR="00780D2E" w:rsidRDefault="00780D2E" w:rsidP="00464396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DE0CEC8" w14:textId="77777777" w:rsidR="00780D2E" w:rsidRDefault="00780D2E" w:rsidP="00464396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469BC34" w14:textId="77777777" w:rsidR="00780D2E" w:rsidRDefault="00780D2E" w:rsidP="00464396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докум</w:t>
                            </w:r>
                            <w:proofErr w:type="spellEnd"/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765DFCC" w14:textId="77777777" w:rsidR="00780D2E" w:rsidRDefault="00780D2E" w:rsidP="00464396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A4764D6" w14:textId="77777777" w:rsidR="00780D2E" w:rsidRDefault="00780D2E" w:rsidP="00464396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FF42368" w14:textId="77777777" w:rsidR="00780D2E" w:rsidRDefault="00780D2E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03FF396E" w14:textId="77777777" w:rsidR="00780D2E" w:rsidRDefault="00780D2E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35DD502" w14:textId="77777777" w:rsidR="00780D2E" w:rsidRDefault="00780D2E" w:rsidP="00780D2E"/>
                  </w:txbxContent>
                </v:textbox>
              </v:shape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03B4A" w14:textId="33661A9A" w:rsidR="00780D2E" w:rsidRDefault="00780D2E">
    <w:pPr>
      <w:pStyle w:val="a5"/>
    </w:pPr>
    <w:r w:rsidRPr="00137584"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58240" behindDoc="0" locked="0" layoutInCell="0" allowOverlap="1" wp14:anchorId="6F1762DB" wp14:editId="2A33FB6D">
              <wp:simplePos x="0" y="0"/>
              <wp:positionH relativeFrom="page">
                <wp:posOffset>865095</wp:posOffset>
              </wp:positionH>
              <wp:positionV relativeFrom="page">
                <wp:posOffset>354387</wp:posOffset>
              </wp:positionV>
              <wp:extent cx="6590030" cy="9472191"/>
              <wp:effectExtent l="19050" t="19050" r="20320" b="34290"/>
              <wp:wrapNone/>
              <wp:docPr id="1289870192" name="Group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9472191"/>
                        <a:chOff x="1134" y="397"/>
                        <a:chExt cx="10378" cy="16044"/>
                      </a:xfrm>
                    </wpg:grpSpPr>
                    <wps:wsp>
                      <wps:cNvPr id="74723985" name="Text Box 75"/>
                      <wps:cNvSpPr txBox="1">
                        <a:spLocks noChangeArrowheads="1"/>
                      </wps:cNvSpPr>
                      <wps:spPr bwMode="auto">
                        <a:xfrm>
                          <a:off x="1137" y="14173"/>
                          <a:ext cx="10375" cy="22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3969"/>
                              <w:gridCol w:w="284"/>
                              <w:gridCol w:w="284"/>
                              <w:gridCol w:w="284"/>
                              <w:gridCol w:w="851"/>
                              <w:gridCol w:w="990"/>
                            </w:tblGrid>
                            <w:tr w:rsidR="00780D2E" w14:paraId="2F06AD16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6401D79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4B78638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4FA4F553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66448F9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0502770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E05C942" w14:textId="77777777" w:rsidR="00780D2E" w:rsidRPr="00285D84" w:rsidRDefault="00780D2E" w:rsidP="00285D84">
                                  <w:pPr>
                                    <w:ind w:firstLine="0"/>
                                    <w:rPr>
                                      <w:rFonts w:cs="Times New Roman"/>
                                      <w:iCs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:rsidR="00780D2E" w14:paraId="255AC3DA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E2B031B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322DBAE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2B5276E2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5A77952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4E601A0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6D931DE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780D2E" w14:paraId="212CBD57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618507F" w14:textId="77777777" w:rsidR="00780D2E" w:rsidRDefault="00780D2E" w:rsidP="0051156F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Изм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DD4EADC" w14:textId="77777777" w:rsidR="00780D2E" w:rsidRDefault="00780D2E" w:rsidP="0051156F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C42C1C7" w14:textId="77777777" w:rsidR="00780D2E" w:rsidRDefault="00780D2E" w:rsidP="0051156F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 xml:space="preserve">№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докум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810D08C" w14:textId="77777777" w:rsidR="00780D2E" w:rsidRDefault="00780D2E" w:rsidP="0051156F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81D8238" w14:textId="77777777" w:rsidR="00780D2E" w:rsidRDefault="00780D2E" w:rsidP="0051156F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F1985BF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780D2E" w14:paraId="2917ED71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C687AFC" w14:textId="77777777" w:rsidR="00780D2E" w:rsidRDefault="00780D2E" w:rsidP="0051156F">
                                  <w:pPr>
                                    <w:pStyle w:val="aff8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Выполнил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5F430138" w14:textId="77777777" w:rsidR="00780D2E" w:rsidRPr="0078337A" w:rsidRDefault="00780D2E" w:rsidP="0051156F">
                                  <w:pPr>
                                    <w:pStyle w:val="aff8"/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  <w:t>Мойченко Г.Е.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8929BDC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B720A96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10CD0CC" w14:textId="34ADA449" w:rsidR="00780D2E" w:rsidRPr="00BB02E9" w:rsidRDefault="00780D2E" w:rsidP="0051156F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Cs w:val="2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Cs w:val="28"/>
                                      <w:lang w:val="ru-RU"/>
                                    </w:rPr>
                                    <w:t>Практическая работа №</w:t>
                                  </w:r>
                                  <w:r w:rsidR="00BB02E9">
                                    <w:rPr>
                                      <w:rFonts w:ascii="Times New Roman" w:hAnsi="Times New Roman"/>
                                      <w:szCs w:val="28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B2CD57" w14:textId="77777777" w:rsidR="00780D2E" w:rsidRDefault="00780D2E" w:rsidP="0051156F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Лит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D7C7B64" w14:textId="77777777" w:rsidR="00780D2E" w:rsidRDefault="00780D2E" w:rsidP="0051156F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B968924" w14:textId="77777777" w:rsidR="00780D2E" w:rsidRDefault="00780D2E" w:rsidP="0051156F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Листов</w:t>
                                  </w:r>
                                </w:p>
                              </w:tc>
                            </w:tr>
                            <w:tr w:rsidR="00780D2E" w14:paraId="3FBEDA23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5FCC6D8" w14:textId="77777777" w:rsidR="00780D2E" w:rsidRDefault="00780D2E" w:rsidP="0051156F">
                                  <w:pPr>
                                    <w:pStyle w:val="aff8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Пров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>ерила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1D650830" w14:textId="77777777" w:rsidR="00780D2E" w:rsidRPr="00285D84" w:rsidRDefault="00780D2E" w:rsidP="0051156F">
                                  <w:pPr>
                                    <w:pStyle w:val="aff8"/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  <w:t>Петров А. В.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7F7EA5C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CE6ABDC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85BC1A2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left w:val="nil"/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43202BDC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443F5FC1" w14:textId="77777777" w:rsidR="00780D2E" w:rsidRDefault="00780D2E" w:rsidP="0051156F">
                                  <w:pPr>
                                    <w:pStyle w:val="aff8"/>
                                    <w:jc w:val="center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E4937DE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9F127CC" w14:textId="77777777" w:rsidR="00780D2E" w:rsidRPr="00464457" w:rsidRDefault="00780D2E" w:rsidP="0051156F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390A961" w14:textId="290F8ABF" w:rsidR="00780D2E" w:rsidRPr="005B7D66" w:rsidRDefault="00780D2E" w:rsidP="0051156F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80D2E" w14:paraId="5C168D83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7C339C6" w14:textId="77777777" w:rsidR="00780D2E" w:rsidRDefault="00780D2E" w:rsidP="0051156F">
                                  <w:pPr>
                                    <w:pStyle w:val="aff8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378C183A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48A44DC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78072F5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5C6DBF9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8F1B76D" w14:textId="77777777" w:rsidR="00780D2E" w:rsidRDefault="00780D2E" w:rsidP="0051156F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  <w:t>24-ИСП-1</w:t>
                                  </w:r>
                                </w:p>
                              </w:tc>
                            </w:tr>
                            <w:tr w:rsidR="00780D2E" w14:paraId="67605C6C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83FCE47" w14:textId="77777777" w:rsidR="00780D2E" w:rsidRDefault="00780D2E" w:rsidP="0051156F">
                                  <w:pPr>
                                    <w:pStyle w:val="aff8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72D96503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9052186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4E3C7DA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176DC8C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7F7C57F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780D2E" w14:paraId="5DE6700F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6C6796B" w14:textId="77777777" w:rsidR="00780D2E" w:rsidRDefault="00780D2E" w:rsidP="0051156F">
                                  <w:pPr>
                                    <w:pStyle w:val="aff8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72CE413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0367D73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57788BB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C5539C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E25742B" w14:textId="77777777" w:rsidR="00780D2E" w:rsidRDefault="00780D2E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C65D281" w14:textId="77777777" w:rsidR="00780D2E" w:rsidRDefault="00780D2E" w:rsidP="00780D2E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19168634" name="Lines 7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8804586" name="Lines 77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6460980" name="Lines 78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62569964" name="Lines 79"/>
                      <wps:cNvCnPr>
                        <a:cxnSpLocks noChangeShapeType="1"/>
                      </wps:cNvCnPr>
                      <wps:spPr bwMode="auto">
                        <a:xfrm>
                          <a:off x="1137" y="14173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9952162" name="Lines 80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F1762DB" id="Group 74" o:spid="_x0000_s1033" style="position:absolute;left:0;text-align:left;margin-left:68.1pt;margin-top:27.9pt;width:518.9pt;height:745.85pt;z-index:251658240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" o:allowincell="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5" o:spid="_x0000_s1034" type="#_x0000_t202" style="position:absolute;left:1137;top:14173;width:10375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3969"/>
                        <w:gridCol w:w="284"/>
                        <w:gridCol w:w="284"/>
                        <w:gridCol w:w="284"/>
                        <w:gridCol w:w="851"/>
                        <w:gridCol w:w="990"/>
                      </w:tblGrid>
                      <w:tr w:rsidR="00780D2E" w14:paraId="2F06AD16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6401D79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4B78638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4FA4F553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66448F9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0502770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2E05C942" w14:textId="77777777" w:rsidR="00780D2E" w:rsidRPr="00285D84" w:rsidRDefault="00780D2E" w:rsidP="00285D84">
                            <w:pPr>
                              <w:ind w:firstLine="0"/>
                              <w:rPr>
                                <w:rFonts w:cs="Times New Roman"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  <w:tr w:rsidR="00780D2E" w14:paraId="255AC3DA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E2B031B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322DBAE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2B5276E2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5A77952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4E601A0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6D931DE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780D2E" w14:paraId="212CBD57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618507F" w14:textId="77777777" w:rsidR="00780D2E" w:rsidRDefault="00780D2E" w:rsidP="0051156F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DD4EADC" w14:textId="77777777" w:rsidR="00780D2E" w:rsidRDefault="00780D2E" w:rsidP="0051156F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C42C1C7" w14:textId="77777777" w:rsidR="00780D2E" w:rsidRDefault="00780D2E" w:rsidP="0051156F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810D08C" w14:textId="77777777" w:rsidR="00780D2E" w:rsidRDefault="00780D2E" w:rsidP="0051156F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81D8238" w14:textId="77777777" w:rsidR="00780D2E" w:rsidRDefault="00780D2E" w:rsidP="0051156F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4F1985BF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780D2E" w14:paraId="2917ED71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C687AFC" w14:textId="77777777" w:rsidR="00780D2E" w:rsidRDefault="00780D2E" w:rsidP="0051156F">
                            <w:pPr>
                              <w:pStyle w:val="aff8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Выполнил</w:t>
                            </w:r>
                            <w:proofErr w:type="spellEnd"/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5F430138" w14:textId="77777777" w:rsidR="00780D2E" w:rsidRPr="0078337A" w:rsidRDefault="00780D2E" w:rsidP="0051156F">
                            <w:pPr>
                              <w:pStyle w:val="aff8"/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  <w:t>Мойченко Г.Е.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8929BDC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B720A96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10CD0CC" w14:textId="34ADA449" w:rsidR="00780D2E" w:rsidRPr="00BB02E9" w:rsidRDefault="00780D2E" w:rsidP="0051156F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t>Практическая работа №</w:t>
                            </w:r>
                            <w:r w:rsidR="00BB02E9"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2" w:type="dxa"/>
                            <w:gridSpan w:val="3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3B2CD57" w14:textId="77777777" w:rsidR="00780D2E" w:rsidRDefault="00780D2E" w:rsidP="0051156F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D7C7B64" w14:textId="77777777" w:rsidR="00780D2E" w:rsidRDefault="00780D2E" w:rsidP="0051156F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0B968924" w14:textId="77777777" w:rsidR="00780D2E" w:rsidRDefault="00780D2E" w:rsidP="0051156F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Листов</w:t>
                            </w:r>
                          </w:p>
                        </w:tc>
                      </w:tr>
                      <w:tr w:rsidR="00780D2E" w14:paraId="3FBEDA23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5FCC6D8" w14:textId="77777777" w:rsidR="00780D2E" w:rsidRDefault="00780D2E" w:rsidP="0051156F">
                            <w:pPr>
                              <w:pStyle w:val="aff8"/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Пров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>ерила</w:t>
                            </w:r>
                            <w:proofErr w:type="spellEnd"/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1D650830" w14:textId="77777777" w:rsidR="00780D2E" w:rsidRPr="00285D84" w:rsidRDefault="00780D2E" w:rsidP="0051156F">
                            <w:pPr>
                              <w:pStyle w:val="aff8"/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  <w:t>Петров А. В.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7F7EA5C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CE6ABDC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85BC1A2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left w:val="nil"/>
                              <w:bottom w:val="single" w:sz="18" w:space="0" w:color="auto"/>
                            </w:tcBorders>
                            <w:vAlign w:val="center"/>
                          </w:tcPr>
                          <w:p w14:paraId="43202BDC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bottom w:val="single" w:sz="18" w:space="0" w:color="auto"/>
                            </w:tcBorders>
                            <w:vAlign w:val="center"/>
                          </w:tcPr>
                          <w:p w14:paraId="443F5FC1" w14:textId="77777777" w:rsidR="00780D2E" w:rsidRDefault="00780D2E" w:rsidP="0051156F">
                            <w:pPr>
                              <w:pStyle w:val="aff8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E4937DE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9F127CC" w14:textId="77777777" w:rsidR="00780D2E" w:rsidRPr="00464457" w:rsidRDefault="00780D2E" w:rsidP="0051156F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6390A961" w14:textId="290F8ABF" w:rsidR="00780D2E" w:rsidRPr="005B7D66" w:rsidRDefault="00780D2E" w:rsidP="0051156F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6</w:t>
                            </w:r>
                          </w:p>
                        </w:tc>
                      </w:tr>
                      <w:tr w:rsidR="00780D2E" w14:paraId="5C168D83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7C339C6" w14:textId="77777777" w:rsidR="00780D2E" w:rsidRDefault="00780D2E" w:rsidP="0051156F">
                            <w:pPr>
                              <w:pStyle w:val="aff8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378C183A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48A44DC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78072F5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5C6DBF9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 w:val="restart"/>
                            <w:tcBorders>
                              <w:top w:val="single" w:sz="18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8F1B76D" w14:textId="77777777" w:rsidR="00780D2E" w:rsidRDefault="00780D2E" w:rsidP="0051156F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t>24-ИСП-1</w:t>
                            </w:r>
                          </w:p>
                        </w:tc>
                      </w:tr>
                      <w:tr w:rsidR="00780D2E" w14:paraId="67605C6C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83FCE47" w14:textId="77777777" w:rsidR="00780D2E" w:rsidRDefault="00780D2E" w:rsidP="0051156F">
                            <w:pPr>
                              <w:pStyle w:val="aff8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72D96503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9052186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4E3C7DA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176DC8C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7F7C57F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780D2E" w14:paraId="5DE6700F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6C6796B" w14:textId="77777777" w:rsidR="00780D2E" w:rsidRDefault="00780D2E" w:rsidP="0051156F">
                            <w:pPr>
                              <w:pStyle w:val="aff8"/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72CE413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0367D73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57788BB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5C5539C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E25742B" w14:textId="77777777" w:rsidR="00780D2E" w:rsidRDefault="00780D2E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C65D281" w14:textId="77777777" w:rsidR="00780D2E" w:rsidRDefault="00780D2E" w:rsidP="00780D2E"/>
                  </w:txbxContent>
                </v:textbox>
              </v:shape>
              <v:line id="Lines 76" o:spid="_x0000_s1035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" strokeweight="2.25pt"/>
              <v:line id="Lines 77" o:spid="_x0000_s1036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" strokeweight="2.25pt"/>
              <v:line id="Lines 78" o:spid="_x0000_s1037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" strokeweight="2.25pt"/>
              <v:line id="Lines 79" o:spid="_x0000_s1038" style="position:absolute;visibility:visible;mso-wrap-style:squar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" strokeweight="2.25pt"/>
              <v:line id="Lines 80" o:spid="_x0000_s1039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" strokeweight="2.25pt"/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732B52"/>
    <w:multiLevelType w:val="hybridMultilevel"/>
    <w:tmpl w:val="8056C53E"/>
    <w:lvl w:ilvl="0" w:tplc="F01AD9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14640947">
    <w:abstractNumId w:val="8"/>
  </w:num>
  <w:num w:numId="2" w16cid:durableId="1115177862">
    <w:abstractNumId w:val="6"/>
  </w:num>
  <w:num w:numId="3" w16cid:durableId="1678343971">
    <w:abstractNumId w:val="5"/>
  </w:num>
  <w:num w:numId="4" w16cid:durableId="1201361450">
    <w:abstractNumId w:val="4"/>
  </w:num>
  <w:num w:numId="5" w16cid:durableId="1543589170">
    <w:abstractNumId w:val="7"/>
  </w:num>
  <w:num w:numId="6" w16cid:durableId="1818380369">
    <w:abstractNumId w:val="3"/>
  </w:num>
  <w:num w:numId="7" w16cid:durableId="78186574">
    <w:abstractNumId w:val="2"/>
  </w:num>
  <w:num w:numId="8" w16cid:durableId="589436656">
    <w:abstractNumId w:val="1"/>
  </w:num>
  <w:num w:numId="9" w16cid:durableId="664161447">
    <w:abstractNumId w:val="0"/>
  </w:num>
  <w:num w:numId="10" w16cid:durableId="14461971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ABD"/>
    <w:rsid w:val="000E726C"/>
    <w:rsid w:val="0015074B"/>
    <w:rsid w:val="001F093E"/>
    <w:rsid w:val="0029639D"/>
    <w:rsid w:val="002B79C1"/>
    <w:rsid w:val="00326F90"/>
    <w:rsid w:val="00350719"/>
    <w:rsid w:val="003E4126"/>
    <w:rsid w:val="004D0DF1"/>
    <w:rsid w:val="004F341A"/>
    <w:rsid w:val="00780D2E"/>
    <w:rsid w:val="009468D5"/>
    <w:rsid w:val="0095586E"/>
    <w:rsid w:val="0098391E"/>
    <w:rsid w:val="00A05018"/>
    <w:rsid w:val="00AA1D8D"/>
    <w:rsid w:val="00AB36DD"/>
    <w:rsid w:val="00B47730"/>
    <w:rsid w:val="00BB02E9"/>
    <w:rsid w:val="00C22D38"/>
    <w:rsid w:val="00C63C38"/>
    <w:rsid w:val="00C85F30"/>
    <w:rsid w:val="00CB0664"/>
    <w:rsid w:val="00D30807"/>
    <w:rsid w:val="00D47E5B"/>
    <w:rsid w:val="00E170FA"/>
    <w:rsid w:val="00F16C3A"/>
    <w:rsid w:val="00F77C77"/>
    <w:rsid w:val="00F820C2"/>
    <w:rsid w:val="00FA1A56"/>
    <w:rsid w:val="00FC01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BFB39DC"/>
  <w14:defaultImageDpi w14:val="300"/>
  <w15:docId w15:val="{1C0F62DC-0AC5-4E1E-8780-CDEDBFFAB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Чертежный"/>
    <w:rsid w:val="00780D2E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ff9">
    <w:name w:val="Normal (Web)"/>
    <w:basedOn w:val="a1"/>
    <w:uiPriority w:val="99"/>
    <w:semiHidden/>
    <w:unhideWhenUsed/>
    <w:rsid w:val="00AB36DD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1210</Words>
  <Characters>6900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</dc:creator>
  <cp:keywords/>
  <cp:lastModifiedBy>Глобус Мойченко</cp:lastModifiedBy>
  <cp:revision>10</cp:revision>
  <dcterms:created xsi:type="dcterms:W3CDTF">2026-10-09T18:12:00Z</dcterms:created>
  <dcterms:modified xsi:type="dcterms:W3CDTF">2026-10-16T22:30:00Z</dcterms:modified>
  <cp:category/>
</cp:coreProperties>
</file>